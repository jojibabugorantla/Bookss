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55A47" w14:textId="77777777" w:rsidR="00F07416" w:rsidRDefault="00205BC0">
      <w:pPr>
        <w:pStyle w:val="Heading1"/>
      </w:pPr>
      <w:r>
        <w:t>Photoshop Keyboard Shortcuts</w:t>
      </w:r>
    </w:p>
    <w:p w14:paraId="5875224B" w14:textId="77777777" w:rsidR="00F07416" w:rsidRDefault="00205BC0">
      <w:pPr>
        <w:pStyle w:val="Heading2"/>
      </w:pPr>
      <w:r>
        <w:t>USER INTERFACE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07416" w14:paraId="2D23F5AC" w14:textId="77777777">
        <w:tc>
          <w:tcPr>
            <w:tcW w:w="4320" w:type="dxa"/>
          </w:tcPr>
          <w:p w14:paraId="20B1828C" w14:textId="77777777" w:rsidR="00F07416" w:rsidRDefault="00205BC0">
            <w:r>
              <w:t>Shortcut</w:t>
            </w:r>
          </w:p>
        </w:tc>
        <w:tc>
          <w:tcPr>
            <w:tcW w:w="4320" w:type="dxa"/>
          </w:tcPr>
          <w:p w14:paraId="54E9EC88" w14:textId="77777777" w:rsidR="00F07416" w:rsidRDefault="00205BC0">
            <w:r>
              <w:t>Function</w:t>
            </w:r>
          </w:p>
        </w:tc>
      </w:tr>
      <w:tr w:rsidR="00F07416" w14:paraId="48B4B393" w14:textId="77777777">
        <w:tc>
          <w:tcPr>
            <w:tcW w:w="4320" w:type="dxa"/>
          </w:tcPr>
          <w:p w14:paraId="5794A046" w14:textId="77777777" w:rsidR="00F07416" w:rsidRDefault="00205BC0">
            <w:r>
              <w:t>Tab</w:t>
            </w:r>
          </w:p>
        </w:tc>
        <w:tc>
          <w:tcPr>
            <w:tcW w:w="4320" w:type="dxa"/>
          </w:tcPr>
          <w:p w14:paraId="7BD580A2" w14:textId="77777777" w:rsidR="00F07416" w:rsidRDefault="00205BC0">
            <w:r>
              <w:t>Show &amp; Hide Tool bar, Option bar, All Panels</w:t>
            </w:r>
          </w:p>
        </w:tc>
      </w:tr>
      <w:tr w:rsidR="00F07416" w14:paraId="4A87040B" w14:textId="77777777">
        <w:tc>
          <w:tcPr>
            <w:tcW w:w="4320" w:type="dxa"/>
          </w:tcPr>
          <w:p w14:paraId="5759D775" w14:textId="77777777" w:rsidR="00F07416" w:rsidRDefault="00205BC0">
            <w:r>
              <w:t>Shift + Tab</w:t>
            </w:r>
          </w:p>
        </w:tc>
        <w:tc>
          <w:tcPr>
            <w:tcW w:w="4320" w:type="dxa"/>
          </w:tcPr>
          <w:p w14:paraId="2CAB812A" w14:textId="77777777" w:rsidR="00F07416" w:rsidRDefault="00205BC0">
            <w:r>
              <w:t>Show &amp; Hide All Panels</w:t>
            </w:r>
          </w:p>
        </w:tc>
      </w:tr>
      <w:tr w:rsidR="00F07416" w14:paraId="00CEF35D" w14:textId="77777777">
        <w:tc>
          <w:tcPr>
            <w:tcW w:w="4320" w:type="dxa"/>
          </w:tcPr>
          <w:p w14:paraId="38B30764" w14:textId="77777777" w:rsidR="00F07416" w:rsidRDefault="00205BC0">
            <w:r>
              <w:t>F1</w:t>
            </w:r>
          </w:p>
        </w:tc>
        <w:tc>
          <w:tcPr>
            <w:tcW w:w="4320" w:type="dxa"/>
          </w:tcPr>
          <w:p w14:paraId="472F68A9" w14:textId="77777777" w:rsidR="00F07416" w:rsidRDefault="00205BC0">
            <w:r>
              <w:t>Start Help</w:t>
            </w:r>
          </w:p>
        </w:tc>
      </w:tr>
      <w:tr w:rsidR="00F07416" w14:paraId="27CF1C35" w14:textId="77777777">
        <w:tc>
          <w:tcPr>
            <w:tcW w:w="4320" w:type="dxa"/>
          </w:tcPr>
          <w:p w14:paraId="1E5AF3B4" w14:textId="77777777" w:rsidR="00F07416" w:rsidRDefault="00205BC0">
            <w:r>
              <w:t>F5</w:t>
            </w:r>
          </w:p>
        </w:tc>
        <w:tc>
          <w:tcPr>
            <w:tcW w:w="4320" w:type="dxa"/>
          </w:tcPr>
          <w:p w14:paraId="22440DB8" w14:textId="77777777" w:rsidR="00F07416" w:rsidRDefault="00205BC0">
            <w:r>
              <w:t>Show/Hide Brush panel</w:t>
            </w:r>
          </w:p>
        </w:tc>
      </w:tr>
      <w:tr w:rsidR="00F07416" w14:paraId="54B10E68" w14:textId="77777777">
        <w:tc>
          <w:tcPr>
            <w:tcW w:w="4320" w:type="dxa"/>
          </w:tcPr>
          <w:p w14:paraId="4F79DC9B" w14:textId="77777777" w:rsidR="00F07416" w:rsidRDefault="00205BC0">
            <w:r>
              <w:t>F6</w:t>
            </w:r>
          </w:p>
        </w:tc>
        <w:tc>
          <w:tcPr>
            <w:tcW w:w="4320" w:type="dxa"/>
          </w:tcPr>
          <w:p w14:paraId="1111031C" w14:textId="77777777" w:rsidR="00F07416" w:rsidRDefault="00205BC0">
            <w:r>
              <w:t>Show/Hide Color panel</w:t>
            </w:r>
          </w:p>
        </w:tc>
      </w:tr>
      <w:tr w:rsidR="00F07416" w14:paraId="557C1AE6" w14:textId="77777777">
        <w:tc>
          <w:tcPr>
            <w:tcW w:w="4320" w:type="dxa"/>
          </w:tcPr>
          <w:p w14:paraId="27827F54" w14:textId="77777777" w:rsidR="00F07416" w:rsidRDefault="00205BC0">
            <w:r>
              <w:t>F7</w:t>
            </w:r>
          </w:p>
        </w:tc>
        <w:tc>
          <w:tcPr>
            <w:tcW w:w="4320" w:type="dxa"/>
          </w:tcPr>
          <w:p w14:paraId="545B814C" w14:textId="77777777" w:rsidR="00F07416" w:rsidRDefault="00205BC0">
            <w:r>
              <w:t>Show/Hide Layers panel</w:t>
            </w:r>
          </w:p>
        </w:tc>
      </w:tr>
      <w:tr w:rsidR="00F07416" w14:paraId="3AD67910" w14:textId="77777777">
        <w:tc>
          <w:tcPr>
            <w:tcW w:w="4320" w:type="dxa"/>
          </w:tcPr>
          <w:p w14:paraId="1520BEAD" w14:textId="77777777" w:rsidR="00F07416" w:rsidRDefault="00205BC0">
            <w:r>
              <w:t>F8</w:t>
            </w:r>
          </w:p>
        </w:tc>
        <w:tc>
          <w:tcPr>
            <w:tcW w:w="4320" w:type="dxa"/>
          </w:tcPr>
          <w:p w14:paraId="243FB383" w14:textId="77777777" w:rsidR="00F07416" w:rsidRDefault="00205BC0">
            <w:r>
              <w:t>Show/Hide Info panel</w:t>
            </w:r>
          </w:p>
        </w:tc>
      </w:tr>
      <w:tr w:rsidR="00F07416" w14:paraId="1EAA8E68" w14:textId="77777777">
        <w:tc>
          <w:tcPr>
            <w:tcW w:w="4320" w:type="dxa"/>
          </w:tcPr>
          <w:p w14:paraId="50EF37CC" w14:textId="77777777" w:rsidR="00F07416" w:rsidRDefault="00205BC0">
            <w:r>
              <w:t>F9</w:t>
            </w:r>
          </w:p>
        </w:tc>
        <w:tc>
          <w:tcPr>
            <w:tcW w:w="4320" w:type="dxa"/>
          </w:tcPr>
          <w:p w14:paraId="043C76E9" w14:textId="77777777" w:rsidR="00F07416" w:rsidRDefault="00205BC0">
            <w:r>
              <w:t>Show/Hide Actions panel</w:t>
            </w:r>
          </w:p>
        </w:tc>
      </w:tr>
    </w:tbl>
    <w:p w14:paraId="1025E362" w14:textId="77777777" w:rsidR="00F07416" w:rsidRDefault="00205BC0">
      <w:pPr>
        <w:pStyle w:val="Heading2"/>
      </w:pPr>
      <w:r>
        <w:t>TOOL BAR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07416" w14:paraId="0E21630B" w14:textId="77777777">
        <w:tc>
          <w:tcPr>
            <w:tcW w:w="4320" w:type="dxa"/>
          </w:tcPr>
          <w:p w14:paraId="1890D18A" w14:textId="77777777" w:rsidR="00F07416" w:rsidRDefault="00205BC0">
            <w:r>
              <w:t>Shortcut</w:t>
            </w:r>
          </w:p>
        </w:tc>
        <w:tc>
          <w:tcPr>
            <w:tcW w:w="4320" w:type="dxa"/>
          </w:tcPr>
          <w:p w14:paraId="06C351AF" w14:textId="77777777" w:rsidR="00F07416" w:rsidRDefault="00205BC0">
            <w:r>
              <w:t>Function</w:t>
            </w:r>
          </w:p>
        </w:tc>
      </w:tr>
      <w:tr w:rsidR="00F07416" w14:paraId="0BAABE31" w14:textId="77777777">
        <w:tc>
          <w:tcPr>
            <w:tcW w:w="4320" w:type="dxa"/>
          </w:tcPr>
          <w:p w14:paraId="31E166E0" w14:textId="77777777" w:rsidR="00F07416" w:rsidRDefault="00205BC0">
            <w:r>
              <w:t>V</w:t>
            </w:r>
          </w:p>
        </w:tc>
        <w:tc>
          <w:tcPr>
            <w:tcW w:w="4320" w:type="dxa"/>
          </w:tcPr>
          <w:p w14:paraId="2F347CF6" w14:textId="77777777" w:rsidR="00F07416" w:rsidRDefault="00205BC0">
            <w:r>
              <w:t>Move tool</w:t>
            </w:r>
          </w:p>
        </w:tc>
      </w:tr>
      <w:tr w:rsidR="00F07416" w14:paraId="7CBA760C" w14:textId="77777777">
        <w:tc>
          <w:tcPr>
            <w:tcW w:w="4320" w:type="dxa"/>
          </w:tcPr>
          <w:p w14:paraId="304F0298" w14:textId="77777777" w:rsidR="00F07416" w:rsidRDefault="00205BC0">
            <w:r>
              <w:t>M (Shift + M)</w:t>
            </w:r>
          </w:p>
        </w:tc>
        <w:tc>
          <w:tcPr>
            <w:tcW w:w="4320" w:type="dxa"/>
          </w:tcPr>
          <w:p w14:paraId="62233BD0" w14:textId="77777777" w:rsidR="00F07416" w:rsidRDefault="00205BC0">
            <w:r>
              <w:t>Marquee Tools</w:t>
            </w:r>
          </w:p>
        </w:tc>
      </w:tr>
      <w:tr w:rsidR="00F07416" w14:paraId="7E35DE12" w14:textId="77777777">
        <w:tc>
          <w:tcPr>
            <w:tcW w:w="4320" w:type="dxa"/>
          </w:tcPr>
          <w:p w14:paraId="184FA23F" w14:textId="77777777" w:rsidR="00F07416" w:rsidRDefault="00205BC0">
            <w:r>
              <w:t>L (Shift + L)</w:t>
            </w:r>
          </w:p>
        </w:tc>
        <w:tc>
          <w:tcPr>
            <w:tcW w:w="4320" w:type="dxa"/>
          </w:tcPr>
          <w:p w14:paraId="42101657" w14:textId="77777777" w:rsidR="00F07416" w:rsidRDefault="00205BC0">
            <w:r>
              <w:t>Lasso tools</w:t>
            </w:r>
          </w:p>
        </w:tc>
      </w:tr>
      <w:tr w:rsidR="00F07416" w14:paraId="79EA79A5" w14:textId="77777777">
        <w:tc>
          <w:tcPr>
            <w:tcW w:w="4320" w:type="dxa"/>
          </w:tcPr>
          <w:p w14:paraId="739549E7" w14:textId="77777777" w:rsidR="00F07416" w:rsidRDefault="00205BC0">
            <w:r>
              <w:t>W (Shift + W)</w:t>
            </w:r>
          </w:p>
        </w:tc>
        <w:tc>
          <w:tcPr>
            <w:tcW w:w="4320" w:type="dxa"/>
          </w:tcPr>
          <w:p w14:paraId="41411C61" w14:textId="77777777" w:rsidR="00F07416" w:rsidRDefault="00205BC0">
            <w:r>
              <w:t>Magic Wand tools</w:t>
            </w:r>
          </w:p>
        </w:tc>
      </w:tr>
      <w:tr w:rsidR="00F07416" w14:paraId="25C40D00" w14:textId="77777777">
        <w:tc>
          <w:tcPr>
            <w:tcW w:w="4320" w:type="dxa"/>
          </w:tcPr>
          <w:p w14:paraId="3349A8ED" w14:textId="77777777" w:rsidR="00F07416" w:rsidRDefault="00205BC0">
            <w:r>
              <w:t>C (Shift + C)</w:t>
            </w:r>
          </w:p>
        </w:tc>
        <w:tc>
          <w:tcPr>
            <w:tcW w:w="4320" w:type="dxa"/>
          </w:tcPr>
          <w:p w14:paraId="2BE25AD9" w14:textId="77777777" w:rsidR="00F07416" w:rsidRDefault="00205BC0">
            <w:r>
              <w:t>Crop tools</w:t>
            </w:r>
          </w:p>
        </w:tc>
      </w:tr>
      <w:tr w:rsidR="00F07416" w14:paraId="6C309506" w14:textId="77777777">
        <w:tc>
          <w:tcPr>
            <w:tcW w:w="4320" w:type="dxa"/>
          </w:tcPr>
          <w:p w14:paraId="6D338E7E" w14:textId="77777777" w:rsidR="00F07416" w:rsidRDefault="00205BC0">
            <w:r>
              <w:t>I (Shift + I)</w:t>
            </w:r>
          </w:p>
        </w:tc>
        <w:tc>
          <w:tcPr>
            <w:tcW w:w="4320" w:type="dxa"/>
          </w:tcPr>
          <w:p w14:paraId="6DEE5B47" w14:textId="77777777" w:rsidR="00F07416" w:rsidRDefault="00205BC0">
            <w:r>
              <w:t>Eyedropper tools</w:t>
            </w:r>
          </w:p>
        </w:tc>
      </w:tr>
      <w:tr w:rsidR="00F07416" w14:paraId="4230EB3C" w14:textId="77777777">
        <w:tc>
          <w:tcPr>
            <w:tcW w:w="4320" w:type="dxa"/>
          </w:tcPr>
          <w:p w14:paraId="1ED1E61E" w14:textId="77777777" w:rsidR="00F07416" w:rsidRDefault="00205BC0">
            <w:r>
              <w:t>J (Shift + J)</w:t>
            </w:r>
          </w:p>
        </w:tc>
        <w:tc>
          <w:tcPr>
            <w:tcW w:w="4320" w:type="dxa"/>
          </w:tcPr>
          <w:p w14:paraId="7575C5C4" w14:textId="77777777" w:rsidR="00F07416" w:rsidRDefault="00205BC0">
            <w:r>
              <w:t>Spot Healing Brush tools</w:t>
            </w:r>
          </w:p>
        </w:tc>
      </w:tr>
      <w:tr w:rsidR="00F07416" w14:paraId="5BA6636C" w14:textId="77777777">
        <w:tc>
          <w:tcPr>
            <w:tcW w:w="4320" w:type="dxa"/>
          </w:tcPr>
          <w:p w14:paraId="69BD4086" w14:textId="77777777" w:rsidR="00F07416" w:rsidRDefault="00205BC0">
            <w:r>
              <w:t>B (Shift + B)</w:t>
            </w:r>
          </w:p>
        </w:tc>
        <w:tc>
          <w:tcPr>
            <w:tcW w:w="4320" w:type="dxa"/>
          </w:tcPr>
          <w:p w14:paraId="1C614BD1" w14:textId="77777777" w:rsidR="00F07416" w:rsidRDefault="00205BC0">
            <w:r>
              <w:t>Brush tool, Pencil tool, Color Replacement tool, Mixer Brush tool</w:t>
            </w:r>
          </w:p>
        </w:tc>
      </w:tr>
      <w:tr w:rsidR="00F07416" w14:paraId="102BBD8F" w14:textId="77777777">
        <w:tc>
          <w:tcPr>
            <w:tcW w:w="4320" w:type="dxa"/>
          </w:tcPr>
          <w:p w14:paraId="1940FF8D" w14:textId="77777777" w:rsidR="00F07416" w:rsidRDefault="00205BC0">
            <w:r>
              <w:t>S (Shift + S)</w:t>
            </w:r>
          </w:p>
        </w:tc>
        <w:tc>
          <w:tcPr>
            <w:tcW w:w="4320" w:type="dxa"/>
          </w:tcPr>
          <w:p w14:paraId="6D988B7A" w14:textId="77777777" w:rsidR="00F07416" w:rsidRDefault="00205BC0">
            <w:r>
              <w:t>Clone Stamp tool ,Pattern Stamp tool</w:t>
            </w:r>
          </w:p>
        </w:tc>
      </w:tr>
      <w:tr w:rsidR="00F07416" w14:paraId="3C41FA2E" w14:textId="77777777">
        <w:tc>
          <w:tcPr>
            <w:tcW w:w="4320" w:type="dxa"/>
          </w:tcPr>
          <w:p w14:paraId="7913E2B3" w14:textId="77777777" w:rsidR="00F07416" w:rsidRDefault="00205BC0">
            <w:r>
              <w:t>Y (Shift + Y)</w:t>
            </w:r>
          </w:p>
        </w:tc>
        <w:tc>
          <w:tcPr>
            <w:tcW w:w="4320" w:type="dxa"/>
          </w:tcPr>
          <w:p w14:paraId="0AECDF5F" w14:textId="77777777" w:rsidR="00F07416" w:rsidRDefault="00205BC0">
            <w:r>
              <w:t>History Brush tool ,Art History Brush tool</w:t>
            </w:r>
          </w:p>
        </w:tc>
      </w:tr>
      <w:tr w:rsidR="00F07416" w14:paraId="6871B601" w14:textId="77777777">
        <w:tc>
          <w:tcPr>
            <w:tcW w:w="4320" w:type="dxa"/>
          </w:tcPr>
          <w:p w14:paraId="4A27992B" w14:textId="77777777" w:rsidR="00F07416" w:rsidRDefault="00205BC0">
            <w:r>
              <w:t>E (Shift + E)</w:t>
            </w:r>
          </w:p>
        </w:tc>
        <w:tc>
          <w:tcPr>
            <w:tcW w:w="4320" w:type="dxa"/>
          </w:tcPr>
          <w:p w14:paraId="6C2BD405" w14:textId="77777777" w:rsidR="00F07416" w:rsidRDefault="00205BC0">
            <w:r>
              <w:t>Eraser tool ,Background Eraser tool, Magic Eraser tool</w:t>
            </w:r>
          </w:p>
        </w:tc>
      </w:tr>
      <w:tr w:rsidR="00F07416" w14:paraId="24EA61EF" w14:textId="77777777">
        <w:tc>
          <w:tcPr>
            <w:tcW w:w="4320" w:type="dxa"/>
          </w:tcPr>
          <w:p w14:paraId="6D603DAB" w14:textId="77777777" w:rsidR="00F07416" w:rsidRDefault="00205BC0">
            <w:r>
              <w:t>G (Shift + G)</w:t>
            </w:r>
          </w:p>
        </w:tc>
        <w:tc>
          <w:tcPr>
            <w:tcW w:w="4320" w:type="dxa"/>
          </w:tcPr>
          <w:p w14:paraId="202ACC3F" w14:textId="77777777" w:rsidR="00F07416" w:rsidRDefault="00205BC0">
            <w:r>
              <w:t>Gradient tool ,Paint Bucket tool</w:t>
            </w:r>
          </w:p>
        </w:tc>
      </w:tr>
      <w:tr w:rsidR="00F07416" w14:paraId="3F3C8042" w14:textId="77777777">
        <w:tc>
          <w:tcPr>
            <w:tcW w:w="4320" w:type="dxa"/>
          </w:tcPr>
          <w:p w14:paraId="4EBBC785" w14:textId="77777777" w:rsidR="00F07416" w:rsidRDefault="00205BC0">
            <w:r>
              <w:t>O (Shift + O)</w:t>
            </w:r>
          </w:p>
        </w:tc>
        <w:tc>
          <w:tcPr>
            <w:tcW w:w="4320" w:type="dxa"/>
          </w:tcPr>
          <w:p w14:paraId="14E20DEA" w14:textId="77777777" w:rsidR="00F07416" w:rsidRDefault="00205BC0">
            <w:r>
              <w:t>Dodge tool ,Burn tool, Sponge tool</w:t>
            </w:r>
          </w:p>
        </w:tc>
      </w:tr>
      <w:tr w:rsidR="00F07416" w14:paraId="0BA02687" w14:textId="77777777">
        <w:tc>
          <w:tcPr>
            <w:tcW w:w="4320" w:type="dxa"/>
          </w:tcPr>
          <w:p w14:paraId="0F112AF0" w14:textId="77777777" w:rsidR="00F07416" w:rsidRDefault="00205BC0">
            <w:r>
              <w:t>P (Shift + P)</w:t>
            </w:r>
          </w:p>
        </w:tc>
        <w:tc>
          <w:tcPr>
            <w:tcW w:w="4320" w:type="dxa"/>
          </w:tcPr>
          <w:p w14:paraId="20A8ED31" w14:textId="77777777" w:rsidR="00F07416" w:rsidRDefault="00205BC0">
            <w:r>
              <w:t>Pen tool</w:t>
            </w:r>
          </w:p>
        </w:tc>
      </w:tr>
      <w:tr w:rsidR="00F07416" w14:paraId="4A1BCF12" w14:textId="77777777">
        <w:tc>
          <w:tcPr>
            <w:tcW w:w="4320" w:type="dxa"/>
          </w:tcPr>
          <w:p w14:paraId="19F2C596" w14:textId="77777777" w:rsidR="00F07416" w:rsidRDefault="00205BC0">
            <w:r>
              <w:t>T (Shift + T)</w:t>
            </w:r>
          </w:p>
        </w:tc>
        <w:tc>
          <w:tcPr>
            <w:tcW w:w="4320" w:type="dxa"/>
          </w:tcPr>
          <w:p w14:paraId="1192DC58" w14:textId="77777777" w:rsidR="00F07416" w:rsidRDefault="00205BC0">
            <w:r>
              <w:t>Horizontal Type tool, Vertical Type tool</w:t>
            </w:r>
          </w:p>
        </w:tc>
      </w:tr>
      <w:tr w:rsidR="00F07416" w14:paraId="4541C7D0" w14:textId="77777777">
        <w:tc>
          <w:tcPr>
            <w:tcW w:w="4320" w:type="dxa"/>
          </w:tcPr>
          <w:p w14:paraId="27E3BABC" w14:textId="77777777" w:rsidR="00F07416" w:rsidRDefault="00205BC0">
            <w:r>
              <w:t>A (Shift + A)</w:t>
            </w:r>
          </w:p>
        </w:tc>
        <w:tc>
          <w:tcPr>
            <w:tcW w:w="4320" w:type="dxa"/>
          </w:tcPr>
          <w:p w14:paraId="667F85ED" w14:textId="77777777" w:rsidR="00F07416" w:rsidRDefault="00205BC0">
            <w:r>
              <w:t>Path Selection tool ,Direct Selection tool</w:t>
            </w:r>
          </w:p>
        </w:tc>
      </w:tr>
      <w:tr w:rsidR="00F07416" w14:paraId="37E9299B" w14:textId="77777777">
        <w:tc>
          <w:tcPr>
            <w:tcW w:w="4320" w:type="dxa"/>
          </w:tcPr>
          <w:p w14:paraId="079B53ED" w14:textId="77777777" w:rsidR="00F07416" w:rsidRDefault="00205BC0">
            <w:r>
              <w:t>U (Shift + U)</w:t>
            </w:r>
          </w:p>
        </w:tc>
        <w:tc>
          <w:tcPr>
            <w:tcW w:w="4320" w:type="dxa"/>
          </w:tcPr>
          <w:p w14:paraId="6CEF6B02" w14:textId="77777777" w:rsidR="00F07416" w:rsidRDefault="00205BC0">
            <w:r>
              <w:t>Rectangle tool, Rounded Rectangle tool, Ellipse tool, Polygon tool, Line tool, Custom Shape tool</w:t>
            </w:r>
          </w:p>
        </w:tc>
      </w:tr>
      <w:tr w:rsidR="00F07416" w14:paraId="0EF950F7" w14:textId="77777777">
        <w:tc>
          <w:tcPr>
            <w:tcW w:w="4320" w:type="dxa"/>
          </w:tcPr>
          <w:p w14:paraId="06EDFF25" w14:textId="77777777" w:rsidR="00F07416" w:rsidRDefault="00205BC0">
            <w:r>
              <w:t>K (Shift + K)</w:t>
            </w:r>
          </w:p>
        </w:tc>
        <w:tc>
          <w:tcPr>
            <w:tcW w:w="4320" w:type="dxa"/>
          </w:tcPr>
          <w:p w14:paraId="7361EE21" w14:textId="77777777" w:rsidR="00F07416" w:rsidRDefault="00205BC0">
            <w:r>
              <w:t>3D Object Rotate tool ,Roll, Pan, Slide, Scale tool</w:t>
            </w:r>
          </w:p>
        </w:tc>
      </w:tr>
      <w:tr w:rsidR="00F07416" w14:paraId="16B2D798" w14:textId="77777777">
        <w:tc>
          <w:tcPr>
            <w:tcW w:w="4320" w:type="dxa"/>
          </w:tcPr>
          <w:p w14:paraId="0DA3D9A4" w14:textId="77777777" w:rsidR="00F07416" w:rsidRDefault="00205BC0">
            <w:r>
              <w:t>N (Shift + N)</w:t>
            </w:r>
          </w:p>
        </w:tc>
        <w:tc>
          <w:tcPr>
            <w:tcW w:w="4320" w:type="dxa"/>
          </w:tcPr>
          <w:p w14:paraId="61E12E1C" w14:textId="77777777" w:rsidR="00F07416" w:rsidRDefault="00205BC0">
            <w:r>
              <w:t>3D Camera Rotate tool Roll,Pan,</w:t>
            </w:r>
          </w:p>
        </w:tc>
      </w:tr>
      <w:tr w:rsidR="00F07416" w14:paraId="3190980F" w14:textId="77777777">
        <w:tc>
          <w:tcPr>
            <w:tcW w:w="4320" w:type="dxa"/>
          </w:tcPr>
          <w:p w14:paraId="66059984" w14:textId="77777777" w:rsidR="00F07416" w:rsidRDefault="00205BC0">
            <w:r>
              <w:t>H</w:t>
            </w:r>
          </w:p>
        </w:tc>
        <w:tc>
          <w:tcPr>
            <w:tcW w:w="4320" w:type="dxa"/>
          </w:tcPr>
          <w:p w14:paraId="7FDF38BD" w14:textId="77777777" w:rsidR="00F07416" w:rsidRDefault="00205BC0">
            <w:r>
              <w:t>Hand tool</w:t>
            </w:r>
          </w:p>
        </w:tc>
      </w:tr>
      <w:tr w:rsidR="00F07416" w14:paraId="47D19706" w14:textId="77777777">
        <w:tc>
          <w:tcPr>
            <w:tcW w:w="4320" w:type="dxa"/>
          </w:tcPr>
          <w:p w14:paraId="1326326C" w14:textId="77777777" w:rsidR="00F07416" w:rsidRDefault="00205BC0">
            <w:r>
              <w:t>R</w:t>
            </w:r>
          </w:p>
        </w:tc>
        <w:tc>
          <w:tcPr>
            <w:tcW w:w="4320" w:type="dxa"/>
          </w:tcPr>
          <w:p w14:paraId="3B690AD6" w14:textId="77777777" w:rsidR="00F07416" w:rsidRDefault="00205BC0">
            <w:r>
              <w:t>Rotate View tool</w:t>
            </w:r>
          </w:p>
        </w:tc>
      </w:tr>
      <w:tr w:rsidR="00F07416" w14:paraId="413FE10F" w14:textId="77777777">
        <w:tc>
          <w:tcPr>
            <w:tcW w:w="4320" w:type="dxa"/>
          </w:tcPr>
          <w:p w14:paraId="4E9B8E81" w14:textId="77777777" w:rsidR="00F07416" w:rsidRDefault="00205BC0">
            <w:r>
              <w:t>Z</w:t>
            </w:r>
          </w:p>
        </w:tc>
        <w:tc>
          <w:tcPr>
            <w:tcW w:w="4320" w:type="dxa"/>
          </w:tcPr>
          <w:p w14:paraId="40B6D616" w14:textId="77777777" w:rsidR="00F07416" w:rsidRDefault="00205BC0">
            <w:r>
              <w:t>Zoom tool</w:t>
            </w:r>
          </w:p>
        </w:tc>
      </w:tr>
      <w:tr w:rsidR="00F07416" w14:paraId="50F27F42" w14:textId="77777777">
        <w:tc>
          <w:tcPr>
            <w:tcW w:w="4320" w:type="dxa"/>
          </w:tcPr>
          <w:p w14:paraId="4AA9D8D6" w14:textId="77777777" w:rsidR="00F07416" w:rsidRDefault="00205BC0">
            <w:r>
              <w:t>D</w:t>
            </w:r>
          </w:p>
        </w:tc>
        <w:tc>
          <w:tcPr>
            <w:tcW w:w="4320" w:type="dxa"/>
          </w:tcPr>
          <w:p w14:paraId="70F06228" w14:textId="77777777" w:rsidR="00F07416" w:rsidRDefault="00205BC0">
            <w:r>
              <w:t>Default colors</w:t>
            </w:r>
          </w:p>
        </w:tc>
      </w:tr>
      <w:tr w:rsidR="00F07416" w14:paraId="321CFC3A" w14:textId="77777777">
        <w:tc>
          <w:tcPr>
            <w:tcW w:w="4320" w:type="dxa"/>
          </w:tcPr>
          <w:p w14:paraId="0208E205" w14:textId="77777777" w:rsidR="00F07416" w:rsidRDefault="00205BC0">
            <w:r>
              <w:t>X</w:t>
            </w:r>
          </w:p>
        </w:tc>
        <w:tc>
          <w:tcPr>
            <w:tcW w:w="4320" w:type="dxa"/>
          </w:tcPr>
          <w:p w14:paraId="29D38188" w14:textId="77777777" w:rsidR="00F07416" w:rsidRDefault="00205BC0">
            <w:r>
              <w:t>Switch Foreground and Background colors</w:t>
            </w:r>
          </w:p>
        </w:tc>
      </w:tr>
      <w:tr w:rsidR="00F07416" w14:paraId="6890BD6D" w14:textId="77777777">
        <w:tc>
          <w:tcPr>
            <w:tcW w:w="4320" w:type="dxa"/>
          </w:tcPr>
          <w:p w14:paraId="1D0501EF" w14:textId="77777777" w:rsidR="00F07416" w:rsidRDefault="00205BC0">
            <w:r>
              <w:t>Q</w:t>
            </w:r>
          </w:p>
        </w:tc>
        <w:tc>
          <w:tcPr>
            <w:tcW w:w="4320" w:type="dxa"/>
          </w:tcPr>
          <w:p w14:paraId="6427DE87" w14:textId="77777777" w:rsidR="00F07416" w:rsidRDefault="00205BC0">
            <w:r>
              <w:t>Quick Mask Mode</w:t>
            </w:r>
          </w:p>
        </w:tc>
      </w:tr>
    </w:tbl>
    <w:p w14:paraId="13BFFD61" w14:textId="77777777" w:rsidR="00F07416" w:rsidRDefault="00205BC0">
      <w:pPr>
        <w:pStyle w:val="Heading2"/>
      </w:pPr>
      <w:r>
        <w:lastRenderedPageBreak/>
        <w:t>FILE MENU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07416" w14:paraId="184A69C1" w14:textId="77777777">
        <w:tc>
          <w:tcPr>
            <w:tcW w:w="4320" w:type="dxa"/>
          </w:tcPr>
          <w:p w14:paraId="4768329A" w14:textId="77777777" w:rsidR="00F07416" w:rsidRDefault="00205BC0">
            <w:r>
              <w:t>Shortcut</w:t>
            </w:r>
          </w:p>
        </w:tc>
        <w:tc>
          <w:tcPr>
            <w:tcW w:w="4320" w:type="dxa"/>
          </w:tcPr>
          <w:p w14:paraId="036A18EA" w14:textId="77777777" w:rsidR="00F07416" w:rsidRDefault="00205BC0">
            <w:r>
              <w:t>Function</w:t>
            </w:r>
          </w:p>
        </w:tc>
      </w:tr>
      <w:tr w:rsidR="00F07416" w14:paraId="32903768" w14:textId="77777777">
        <w:tc>
          <w:tcPr>
            <w:tcW w:w="4320" w:type="dxa"/>
          </w:tcPr>
          <w:p w14:paraId="79C7D30C" w14:textId="77777777" w:rsidR="00F07416" w:rsidRDefault="00205BC0">
            <w:r>
              <w:t>New</w:t>
            </w:r>
          </w:p>
        </w:tc>
        <w:tc>
          <w:tcPr>
            <w:tcW w:w="4320" w:type="dxa"/>
          </w:tcPr>
          <w:p w14:paraId="01F86D92" w14:textId="77777777" w:rsidR="00F07416" w:rsidRDefault="00205BC0">
            <w:r>
              <w:t>Ctrl+N</w:t>
            </w:r>
          </w:p>
        </w:tc>
      </w:tr>
      <w:tr w:rsidR="00F07416" w14:paraId="6125123D" w14:textId="77777777">
        <w:tc>
          <w:tcPr>
            <w:tcW w:w="4320" w:type="dxa"/>
          </w:tcPr>
          <w:p w14:paraId="61AA618E" w14:textId="77777777" w:rsidR="00F07416" w:rsidRDefault="00205BC0">
            <w:r>
              <w:t>Open</w:t>
            </w:r>
          </w:p>
        </w:tc>
        <w:tc>
          <w:tcPr>
            <w:tcW w:w="4320" w:type="dxa"/>
          </w:tcPr>
          <w:p w14:paraId="606D6E15" w14:textId="77777777" w:rsidR="00F07416" w:rsidRDefault="00205BC0">
            <w:r>
              <w:t>Ctrl+O</w:t>
            </w:r>
          </w:p>
        </w:tc>
      </w:tr>
      <w:tr w:rsidR="00F07416" w14:paraId="000C14CF" w14:textId="77777777">
        <w:tc>
          <w:tcPr>
            <w:tcW w:w="4320" w:type="dxa"/>
          </w:tcPr>
          <w:p w14:paraId="66399C9A" w14:textId="77777777" w:rsidR="00F07416" w:rsidRDefault="00205BC0">
            <w:r>
              <w:t>Browse in Bridge</w:t>
            </w:r>
          </w:p>
        </w:tc>
        <w:tc>
          <w:tcPr>
            <w:tcW w:w="4320" w:type="dxa"/>
          </w:tcPr>
          <w:p w14:paraId="4B39B61B" w14:textId="77777777" w:rsidR="00F07416" w:rsidRDefault="00205BC0">
            <w:r>
              <w:t>Alt+Ctrl+O</w:t>
            </w:r>
          </w:p>
        </w:tc>
      </w:tr>
      <w:tr w:rsidR="00F07416" w14:paraId="7658C9E9" w14:textId="77777777">
        <w:tc>
          <w:tcPr>
            <w:tcW w:w="4320" w:type="dxa"/>
          </w:tcPr>
          <w:p w14:paraId="6A870B5C" w14:textId="77777777" w:rsidR="00F07416" w:rsidRDefault="00205BC0">
            <w:r>
              <w:t>Close</w:t>
            </w:r>
          </w:p>
        </w:tc>
        <w:tc>
          <w:tcPr>
            <w:tcW w:w="4320" w:type="dxa"/>
          </w:tcPr>
          <w:p w14:paraId="59CBB12C" w14:textId="77777777" w:rsidR="00F07416" w:rsidRDefault="00205BC0">
            <w:r>
              <w:t>Ctrl+W</w:t>
            </w:r>
          </w:p>
        </w:tc>
      </w:tr>
      <w:tr w:rsidR="00F07416" w14:paraId="0F0AEB7A" w14:textId="77777777">
        <w:tc>
          <w:tcPr>
            <w:tcW w:w="4320" w:type="dxa"/>
          </w:tcPr>
          <w:p w14:paraId="4746E32F" w14:textId="77777777" w:rsidR="00F07416" w:rsidRDefault="00205BC0">
            <w:r>
              <w:t>Close All</w:t>
            </w:r>
          </w:p>
        </w:tc>
        <w:tc>
          <w:tcPr>
            <w:tcW w:w="4320" w:type="dxa"/>
          </w:tcPr>
          <w:p w14:paraId="05865F84" w14:textId="77777777" w:rsidR="00F07416" w:rsidRDefault="00205BC0">
            <w:r>
              <w:t>Alt+Ctrl+W</w:t>
            </w:r>
          </w:p>
        </w:tc>
      </w:tr>
      <w:tr w:rsidR="00F07416" w14:paraId="5268E073" w14:textId="77777777">
        <w:tc>
          <w:tcPr>
            <w:tcW w:w="4320" w:type="dxa"/>
          </w:tcPr>
          <w:p w14:paraId="30F8545A" w14:textId="77777777" w:rsidR="00F07416" w:rsidRDefault="00205BC0">
            <w:r>
              <w:t>Close and Go to Bridge</w:t>
            </w:r>
          </w:p>
        </w:tc>
        <w:tc>
          <w:tcPr>
            <w:tcW w:w="4320" w:type="dxa"/>
          </w:tcPr>
          <w:p w14:paraId="41C8E0E7" w14:textId="77777777" w:rsidR="00F07416" w:rsidRDefault="00205BC0">
            <w:r>
              <w:t>Shift+Ctrl+W</w:t>
            </w:r>
          </w:p>
        </w:tc>
      </w:tr>
      <w:tr w:rsidR="00F07416" w14:paraId="464359E9" w14:textId="77777777">
        <w:tc>
          <w:tcPr>
            <w:tcW w:w="4320" w:type="dxa"/>
          </w:tcPr>
          <w:p w14:paraId="1C777026" w14:textId="77777777" w:rsidR="00F07416" w:rsidRDefault="00205BC0">
            <w:r>
              <w:t>Save</w:t>
            </w:r>
          </w:p>
        </w:tc>
        <w:tc>
          <w:tcPr>
            <w:tcW w:w="4320" w:type="dxa"/>
          </w:tcPr>
          <w:p w14:paraId="2D162983" w14:textId="77777777" w:rsidR="00F07416" w:rsidRDefault="00205BC0">
            <w:r>
              <w:t>Ctrl+S</w:t>
            </w:r>
          </w:p>
        </w:tc>
      </w:tr>
      <w:tr w:rsidR="00F07416" w14:paraId="5C8ECC1B" w14:textId="77777777">
        <w:tc>
          <w:tcPr>
            <w:tcW w:w="4320" w:type="dxa"/>
          </w:tcPr>
          <w:p w14:paraId="20DD18E3" w14:textId="77777777" w:rsidR="00F07416" w:rsidRDefault="00205BC0">
            <w:r>
              <w:t>Save As</w:t>
            </w:r>
          </w:p>
        </w:tc>
        <w:tc>
          <w:tcPr>
            <w:tcW w:w="4320" w:type="dxa"/>
          </w:tcPr>
          <w:p w14:paraId="5D107CC0" w14:textId="77777777" w:rsidR="00F07416" w:rsidRDefault="00205BC0">
            <w:r>
              <w:t>Shift+Ctrl+S</w:t>
            </w:r>
          </w:p>
        </w:tc>
      </w:tr>
      <w:tr w:rsidR="00F07416" w14:paraId="33D985A0" w14:textId="77777777">
        <w:tc>
          <w:tcPr>
            <w:tcW w:w="4320" w:type="dxa"/>
          </w:tcPr>
          <w:p w14:paraId="6D391966" w14:textId="77777777" w:rsidR="00F07416" w:rsidRDefault="00205BC0">
            <w:r>
              <w:t>Save for Web</w:t>
            </w:r>
          </w:p>
        </w:tc>
        <w:tc>
          <w:tcPr>
            <w:tcW w:w="4320" w:type="dxa"/>
          </w:tcPr>
          <w:p w14:paraId="429045FB" w14:textId="77777777" w:rsidR="00F07416" w:rsidRDefault="00205BC0">
            <w:r>
              <w:t>Alt+Shift+Ctrl+S</w:t>
            </w:r>
          </w:p>
        </w:tc>
      </w:tr>
      <w:tr w:rsidR="00F07416" w14:paraId="47198D3B" w14:textId="77777777">
        <w:tc>
          <w:tcPr>
            <w:tcW w:w="4320" w:type="dxa"/>
          </w:tcPr>
          <w:p w14:paraId="3AE823FE" w14:textId="77777777" w:rsidR="00F07416" w:rsidRDefault="00205BC0">
            <w:r>
              <w:t>Print</w:t>
            </w:r>
          </w:p>
        </w:tc>
        <w:tc>
          <w:tcPr>
            <w:tcW w:w="4320" w:type="dxa"/>
          </w:tcPr>
          <w:p w14:paraId="76B98B15" w14:textId="77777777" w:rsidR="00F07416" w:rsidRDefault="00205BC0">
            <w:r>
              <w:t>Ctrl+P</w:t>
            </w:r>
          </w:p>
        </w:tc>
      </w:tr>
      <w:tr w:rsidR="00F07416" w14:paraId="0B1C2BE4" w14:textId="77777777">
        <w:tc>
          <w:tcPr>
            <w:tcW w:w="4320" w:type="dxa"/>
          </w:tcPr>
          <w:p w14:paraId="3A4BD9CA" w14:textId="77777777" w:rsidR="00F07416" w:rsidRDefault="00205BC0">
            <w:r>
              <w:t>Print One Copy</w:t>
            </w:r>
          </w:p>
        </w:tc>
        <w:tc>
          <w:tcPr>
            <w:tcW w:w="4320" w:type="dxa"/>
          </w:tcPr>
          <w:p w14:paraId="0AEEED8F" w14:textId="77777777" w:rsidR="00F07416" w:rsidRDefault="00205BC0">
            <w:r>
              <w:t>Alt+Shift+Ctrl+P</w:t>
            </w:r>
          </w:p>
        </w:tc>
      </w:tr>
      <w:tr w:rsidR="00F07416" w14:paraId="5F61C064" w14:textId="77777777">
        <w:tc>
          <w:tcPr>
            <w:tcW w:w="4320" w:type="dxa"/>
          </w:tcPr>
          <w:p w14:paraId="52CC925C" w14:textId="77777777" w:rsidR="00F07416" w:rsidRDefault="00205BC0">
            <w:r>
              <w:t>Exit/Quit</w:t>
            </w:r>
          </w:p>
        </w:tc>
        <w:tc>
          <w:tcPr>
            <w:tcW w:w="4320" w:type="dxa"/>
          </w:tcPr>
          <w:p w14:paraId="0D17A6AC" w14:textId="77777777" w:rsidR="00F07416" w:rsidRDefault="00205BC0">
            <w:r>
              <w:t>Ctrl+Q</w:t>
            </w:r>
          </w:p>
        </w:tc>
      </w:tr>
    </w:tbl>
    <w:p w14:paraId="441EA71A" w14:textId="77777777" w:rsidR="00F07416" w:rsidRDefault="00205BC0">
      <w:pPr>
        <w:pStyle w:val="Heading2"/>
      </w:pPr>
      <w:r>
        <w:t>EDIT MENU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07416" w14:paraId="42E79044" w14:textId="77777777">
        <w:tc>
          <w:tcPr>
            <w:tcW w:w="4320" w:type="dxa"/>
          </w:tcPr>
          <w:p w14:paraId="66FD6410" w14:textId="77777777" w:rsidR="00F07416" w:rsidRDefault="00205BC0">
            <w:r>
              <w:t>Shortcut</w:t>
            </w:r>
          </w:p>
        </w:tc>
        <w:tc>
          <w:tcPr>
            <w:tcW w:w="4320" w:type="dxa"/>
          </w:tcPr>
          <w:p w14:paraId="21F4AEED" w14:textId="77777777" w:rsidR="00F07416" w:rsidRDefault="00205BC0">
            <w:r>
              <w:t>Function</w:t>
            </w:r>
          </w:p>
        </w:tc>
      </w:tr>
      <w:tr w:rsidR="00F07416" w14:paraId="1D7B455B" w14:textId="77777777">
        <w:tc>
          <w:tcPr>
            <w:tcW w:w="4320" w:type="dxa"/>
          </w:tcPr>
          <w:p w14:paraId="48965632" w14:textId="77777777" w:rsidR="00F07416" w:rsidRDefault="00205BC0">
            <w:r>
              <w:t>Undo/Redo</w:t>
            </w:r>
          </w:p>
        </w:tc>
        <w:tc>
          <w:tcPr>
            <w:tcW w:w="4320" w:type="dxa"/>
          </w:tcPr>
          <w:p w14:paraId="4A759FAB" w14:textId="77777777" w:rsidR="00F07416" w:rsidRDefault="00205BC0">
            <w:r>
              <w:t>Ctrl+Z</w:t>
            </w:r>
          </w:p>
        </w:tc>
      </w:tr>
      <w:tr w:rsidR="00F07416" w14:paraId="695AB31D" w14:textId="77777777">
        <w:tc>
          <w:tcPr>
            <w:tcW w:w="4320" w:type="dxa"/>
          </w:tcPr>
          <w:p w14:paraId="1D206C8F" w14:textId="77777777" w:rsidR="00F07416" w:rsidRDefault="00205BC0">
            <w:r>
              <w:t>Step Forward</w:t>
            </w:r>
          </w:p>
        </w:tc>
        <w:tc>
          <w:tcPr>
            <w:tcW w:w="4320" w:type="dxa"/>
          </w:tcPr>
          <w:p w14:paraId="7FF15BC6" w14:textId="77777777" w:rsidR="00F07416" w:rsidRDefault="00205BC0">
            <w:r>
              <w:t>Shift+Ctrl+Z</w:t>
            </w:r>
          </w:p>
        </w:tc>
      </w:tr>
      <w:tr w:rsidR="00F07416" w14:paraId="3B45ED92" w14:textId="77777777">
        <w:tc>
          <w:tcPr>
            <w:tcW w:w="4320" w:type="dxa"/>
          </w:tcPr>
          <w:p w14:paraId="579646DC" w14:textId="77777777" w:rsidR="00F07416" w:rsidRDefault="00205BC0">
            <w:r>
              <w:t>Step Backward</w:t>
            </w:r>
          </w:p>
        </w:tc>
        <w:tc>
          <w:tcPr>
            <w:tcW w:w="4320" w:type="dxa"/>
          </w:tcPr>
          <w:p w14:paraId="3B295245" w14:textId="77777777" w:rsidR="00F07416" w:rsidRDefault="00205BC0">
            <w:r>
              <w:t>Alt+Ctrl+Z</w:t>
            </w:r>
          </w:p>
        </w:tc>
      </w:tr>
      <w:tr w:rsidR="00F07416" w14:paraId="0CB89E0B" w14:textId="77777777">
        <w:tc>
          <w:tcPr>
            <w:tcW w:w="4320" w:type="dxa"/>
          </w:tcPr>
          <w:p w14:paraId="04B7BEFA" w14:textId="77777777" w:rsidR="00F07416" w:rsidRDefault="00205BC0">
            <w:r>
              <w:t>Fade</w:t>
            </w:r>
          </w:p>
        </w:tc>
        <w:tc>
          <w:tcPr>
            <w:tcW w:w="4320" w:type="dxa"/>
          </w:tcPr>
          <w:p w14:paraId="1826347F" w14:textId="77777777" w:rsidR="00F07416" w:rsidRDefault="00205BC0">
            <w:r>
              <w:t>Shift+Ctrl+Z</w:t>
            </w:r>
          </w:p>
        </w:tc>
      </w:tr>
      <w:tr w:rsidR="00F07416" w14:paraId="779F6D68" w14:textId="77777777">
        <w:tc>
          <w:tcPr>
            <w:tcW w:w="4320" w:type="dxa"/>
          </w:tcPr>
          <w:p w14:paraId="2193BE6D" w14:textId="77777777" w:rsidR="00F07416" w:rsidRDefault="00205BC0">
            <w:r>
              <w:t>Cut</w:t>
            </w:r>
          </w:p>
        </w:tc>
        <w:tc>
          <w:tcPr>
            <w:tcW w:w="4320" w:type="dxa"/>
          </w:tcPr>
          <w:p w14:paraId="3BFD1871" w14:textId="77777777" w:rsidR="00F07416" w:rsidRDefault="00205BC0">
            <w:r>
              <w:t>Ctrl+X</w:t>
            </w:r>
          </w:p>
        </w:tc>
      </w:tr>
      <w:tr w:rsidR="00F07416" w14:paraId="5B6D2B13" w14:textId="77777777">
        <w:tc>
          <w:tcPr>
            <w:tcW w:w="4320" w:type="dxa"/>
          </w:tcPr>
          <w:p w14:paraId="3A351E20" w14:textId="77777777" w:rsidR="00F07416" w:rsidRDefault="00205BC0">
            <w:r>
              <w:t>Copy</w:t>
            </w:r>
          </w:p>
        </w:tc>
        <w:tc>
          <w:tcPr>
            <w:tcW w:w="4320" w:type="dxa"/>
          </w:tcPr>
          <w:p w14:paraId="22D18878" w14:textId="77777777" w:rsidR="00F07416" w:rsidRDefault="00205BC0">
            <w:r>
              <w:t>Ctrl+C</w:t>
            </w:r>
          </w:p>
        </w:tc>
      </w:tr>
      <w:tr w:rsidR="00F07416" w14:paraId="25C26518" w14:textId="77777777">
        <w:tc>
          <w:tcPr>
            <w:tcW w:w="4320" w:type="dxa"/>
          </w:tcPr>
          <w:p w14:paraId="061A5CAF" w14:textId="77777777" w:rsidR="00F07416" w:rsidRDefault="00205BC0">
            <w:r>
              <w:t>Copy Merged</w:t>
            </w:r>
          </w:p>
        </w:tc>
        <w:tc>
          <w:tcPr>
            <w:tcW w:w="4320" w:type="dxa"/>
          </w:tcPr>
          <w:p w14:paraId="3C6264D0" w14:textId="77777777" w:rsidR="00F07416" w:rsidRDefault="00205BC0">
            <w:r>
              <w:t>Shift+Ctrl+C</w:t>
            </w:r>
          </w:p>
        </w:tc>
      </w:tr>
      <w:tr w:rsidR="00F07416" w14:paraId="6F37523E" w14:textId="77777777">
        <w:tc>
          <w:tcPr>
            <w:tcW w:w="4320" w:type="dxa"/>
          </w:tcPr>
          <w:p w14:paraId="2DAD01EB" w14:textId="77777777" w:rsidR="00F07416" w:rsidRDefault="00205BC0">
            <w:r>
              <w:t>Paste</w:t>
            </w:r>
          </w:p>
        </w:tc>
        <w:tc>
          <w:tcPr>
            <w:tcW w:w="4320" w:type="dxa"/>
          </w:tcPr>
          <w:p w14:paraId="612F50B0" w14:textId="77777777" w:rsidR="00F07416" w:rsidRDefault="00205BC0">
            <w:r>
              <w:t>Ctrl+V</w:t>
            </w:r>
          </w:p>
        </w:tc>
      </w:tr>
      <w:tr w:rsidR="00F07416" w14:paraId="4B9C6B45" w14:textId="77777777">
        <w:tc>
          <w:tcPr>
            <w:tcW w:w="4320" w:type="dxa"/>
          </w:tcPr>
          <w:p w14:paraId="385AFA5A" w14:textId="77777777" w:rsidR="00F07416" w:rsidRDefault="00205BC0">
            <w:r>
              <w:t>Paste Into</w:t>
            </w:r>
          </w:p>
        </w:tc>
        <w:tc>
          <w:tcPr>
            <w:tcW w:w="4320" w:type="dxa"/>
          </w:tcPr>
          <w:p w14:paraId="154322D8" w14:textId="77777777" w:rsidR="00F07416" w:rsidRDefault="00205BC0">
            <w:r>
              <w:t>Shift+Ctrl+V</w:t>
            </w:r>
          </w:p>
        </w:tc>
      </w:tr>
      <w:tr w:rsidR="00F07416" w14:paraId="37579581" w14:textId="77777777">
        <w:tc>
          <w:tcPr>
            <w:tcW w:w="4320" w:type="dxa"/>
          </w:tcPr>
          <w:p w14:paraId="4ACC15C0" w14:textId="77777777" w:rsidR="00F07416" w:rsidRDefault="00205BC0">
            <w:r>
              <w:t>Content Aware Scale</w:t>
            </w:r>
          </w:p>
        </w:tc>
        <w:tc>
          <w:tcPr>
            <w:tcW w:w="4320" w:type="dxa"/>
          </w:tcPr>
          <w:p w14:paraId="126B3EDE" w14:textId="77777777" w:rsidR="00F07416" w:rsidRDefault="00205BC0">
            <w:r>
              <w:t>Alt+Shift+Ctrl+C</w:t>
            </w:r>
          </w:p>
        </w:tc>
      </w:tr>
      <w:tr w:rsidR="00F07416" w14:paraId="3ECD717D" w14:textId="77777777">
        <w:tc>
          <w:tcPr>
            <w:tcW w:w="4320" w:type="dxa"/>
          </w:tcPr>
          <w:p w14:paraId="360F3AF3" w14:textId="77777777" w:rsidR="00F07416" w:rsidRDefault="00205BC0">
            <w:r>
              <w:t>Free Transform</w:t>
            </w:r>
          </w:p>
        </w:tc>
        <w:tc>
          <w:tcPr>
            <w:tcW w:w="4320" w:type="dxa"/>
          </w:tcPr>
          <w:p w14:paraId="015541E4" w14:textId="77777777" w:rsidR="00F07416" w:rsidRDefault="00205BC0">
            <w:r>
              <w:t>Ctrl+T</w:t>
            </w:r>
          </w:p>
        </w:tc>
      </w:tr>
      <w:tr w:rsidR="00F07416" w14:paraId="337A55C7" w14:textId="77777777">
        <w:tc>
          <w:tcPr>
            <w:tcW w:w="4320" w:type="dxa"/>
          </w:tcPr>
          <w:p w14:paraId="6A87A1F3" w14:textId="77777777" w:rsidR="00F07416" w:rsidRDefault="00205BC0">
            <w:r>
              <w:t>Transform Again</w:t>
            </w:r>
          </w:p>
        </w:tc>
        <w:tc>
          <w:tcPr>
            <w:tcW w:w="4320" w:type="dxa"/>
          </w:tcPr>
          <w:p w14:paraId="705CCEE7" w14:textId="77777777" w:rsidR="00F07416" w:rsidRDefault="00205BC0">
            <w:r>
              <w:t>Shift+Ctrl+T</w:t>
            </w:r>
          </w:p>
        </w:tc>
      </w:tr>
      <w:tr w:rsidR="00F07416" w14:paraId="50A8AA04" w14:textId="77777777">
        <w:tc>
          <w:tcPr>
            <w:tcW w:w="4320" w:type="dxa"/>
          </w:tcPr>
          <w:p w14:paraId="77396F75" w14:textId="77777777" w:rsidR="00F07416" w:rsidRDefault="00205BC0">
            <w:r>
              <w:t>Color settings</w:t>
            </w:r>
          </w:p>
        </w:tc>
        <w:tc>
          <w:tcPr>
            <w:tcW w:w="4320" w:type="dxa"/>
          </w:tcPr>
          <w:p w14:paraId="7175D63C" w14:textId="77777777" w:rsidR="00F07416" w:rsidRDefault="00205BC0">
            <w:r>
              <w:t>Shift+Ctrl+K</w:t>
            </w:r>
          </w:p>
        </w:tc>
      </w:tr>
      <w:tr w:rsidR="00F07416" w14:paraId="071420FB" w14:textId="77777777">
        <w:tc>
          <w:tcPr>
            <w:tcW w:w="4320" w:type="dxa"/>
          </w:tcPr>
          <w:p w14:paraId="718F3CC8" w14:textId="77777777" w:rsidR="00F07416" w:rsidRDefault="00205BC0">
            <w:r>
              <w:t>Menus</w:t>
            </w:r>
          </w:p>
        </w:tc>
        <w:tc>
          <w:tcPr>
            <w:tcW w:w="4320" w:type="dxa"/>
          </w:tcPr>
          <w:p w14:paraId="1F1BC2FD" w14:textId="77777777" w:rsidR="00F07416" w:rsidRDefault="00205BC0">
            <w:r>
              <w:t>Alt+Shift+Ctrl+K</w:t>
            </w:r>
          </w:p>
        </w:tc>
      </w:tr>
      <w:tr w:rsidR="00F07416" w14:paraId="3C98227D" w14:textId="77777777">
        <w:tc>
          <w:tcPr>
            <w:tcW w:w="4320" w:type="dxa"/>
          </w:tcPr>
          <w:p w14:paraId="2A41F216" w14:textId="77777777" w:rsidR="00F07416" w:rsidRDefault="00205BC0">
            <w:r>
              <w:t>Preferences</w:t>
            </w:r>
          </w:p>
        </w:tc>
        <w:tc>
          <w:tcPr>
            <w:tcW w:w="4320" w:type="dxa"/>
          </w:tcPr>
          <w:p w14:paraId="3EF0F29C" w14:textId="77777777" w:rsidR="00F07416" w:rsidRDefault="00205BC0">
            <w:r>
              <w:t>Ctrl+K</w:t>
            </w:r>
          </w:p>
        </w:tc>
      </w:tr>
    </w:tbl>
    <w:p w14:paraId="336FEAC1" w14:textId="77777777" w:rsidR="00F07416" w:rsidRDefault="00205BC0">
      <w:pPr>
        <w:pStyle w:val="Heading2"/>
      </w:pPr>
      <w:r>
        <w:t>IMAGE MENU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07416" w14:paraId="36241BAF" w14:textId="77777777">
        <w:tc>
          <w:tcPr>
            <w:tcW w:w="4320" w:type="dxa"/>
          </w:tcPr>
          <w:p w14:paraId="678DC3AE" w14:textId="77777777" w:rsidR="00F07416" w:rsidRDefault="00205BC0">
            <w:r>
              <w:t>Shortcut</w:t>
            </w:r>
          </w:p>
        </w:tc>
        <w:tc>
          <w:tcPr>
            <w:tcW w:w="4320" w:type="dxa"/>
          </w:tcPr>
          <w:p w14:paraId="4498D4AF" w14:textId="77777777" w:rsidR="00F07416" w:rsidRDefault="00205BC0">
            <w:r>
              <w:t>Function</w:t>
            </w:r>
          </w:p>
        </w:tc>
      </w:tr>
      <w:tr w:rsidR="00F07416" w14:paraId="17885C3B" w14:textId="77777777">
        <w:tc>
          <w:tcPr>
            <w:tcW w:w="4320" w:type="dxa"/>
          </w:tcPr>
          <w:p w14:paraId="2246E7CF" w14:textId="77777777" w:rsidR="00F07416" w:rsidRDefault="00205BC0">
            <w:r>
              <w:t>Levels</w:t>
            </w:r>
          </w:p>
        </w:tc>
        <w:tc>
          <w:tcPr>
            <w:tcW w:w="4320" w:type="dxa"/>
          </w:tcPr>
          <w:p w14:paraId="1537C4DF" w14:textId="77777777" w:rsidR="00F07416" w:rsidRDefault="00205BC0">
            <w:r>
              <w:t>Ctrl+L</w:t>
            </w:r>
          </w:p>
        </w:tc>
      </w:tr>
      <w:tr w:rsidR="00F07416" w14:paraId="52103A67" w14:textId="77777777">
        <w:tc>
          <w:tcPr>
            <w:tcW w:w="4320" w:type="dxa"/>
          </w:tcPr>
          <w:p w14:paraId="65470645" w14:textId="77777777" w:rsidR="00F07416" w:rsidRDefault="00205BC0">
            <w:r>
              <w:t>Curves</w:t>
            </w:r>
          </w:p>
        </w:tc>
        <w:tc>
          <w:tcPr>
            <w:tcW w:w="4320" w:type="dxa"/>
          </w:tcPr>
          <w:p w14:paraId="70C85FCD" w14:textId="77777777" w:rsidR="00F07416" w:rsidRDefault="00205BC0">
            <w:r>
              <w:t>Ctrl+M</w:t>
            </w:r>
          </w:p>
        </w:tc>
      </w:tr>
      <w:tr w:rsidR="00F07416" w14:paraId="0F300E51" w14:textId="77777777">
        <w:tc>
          <w:tcPr>
            <w:tcW w:w="4320" w:type="dxa"/>
          </w:tcPr>
          <w:p w14:paraId="539D4FDE" w14:textId="77777777" w:rsidR="00F07416" w:rsidRDefault="00205BC0">
            <w:r>
              <w:t>Hue/Saturation</w:t>
            </w:r>
          </w:p>
        </w:tc>
        <w:tc>
          <w:tcPr>
            <w:tcW w:w="4320" w:type="dxa"/>
          </w:tcPr>
          <w:p w14:paraId="550DD84E" w14:textId="77777777" w:rsidR="00F07416" w:rsidRDefault="00205BC0">
            <w:r>
              <w:t>Ctrl+U</w:t>
            </w:r>
          </w:p>
        </w:tc>
      </w:tr>
      <w:tr w:rsidR="00F07416" w14:paraId="21322F54" w14:textId="77777777">
        <w:tc>
          <w:tcPr>
            <w:tcW w:w="4320" w:type="dxa"/>
          </w:tcPr>
          <w:p w14:paraId="41A1F512" w14:textId="77777777" w:rsidR="00F07416" w:rsidRDefault="00205BC0">
            <w:r>
              <w:t>Color Balance</w:t>
            </w:r>
          </w:p>
        </w:tc>
        <w:tc>
          <w:tcPr>
            <w:tcW w:w="4320" w:type="dxa"/>
          </w:tcPr>
          <w:p w14:paraId="7D437D7D" w14:textId="77777777" w:rsidR="00F07416" w:rsidRDefault="00205BC0">
            <w:r>
              <w:t>Ctrl+B</w:t>
            </w:r>
          </w:p>
        </w:tc>
      </w:tr>
      <w:tr w:rsidR="00F07416" w14:paraId="66573B71" w14:textId="77777777">
        <w:tc>
          <w:tcPr>
            <w:tcW w:w="4320" w:type="dxa"/>
          </w:tcPr>
          <w:p w14:paraId="1D4E7A5E" w14:textId="77777777" w:rsidR="00F07416" w:rsidRDefault="00205BC0">
            <w:r>
              <w:t>Desaturate</w:t>
            </w:r>
          </w:p>
        </w:tc>
        <w:tc>
          <w:tcPr>
            <w:tcW w:w="4320" w:type="dxa"/>
          </w:tcPr>
          <w:p w14:paraId="66B91B3F" w14:textId="77777777" w:rsidR="00F07416" w:rsidRDefault="00205BC0">
            <w:r>
              <w:t>Ctrl+Shift+U</w:t>
            </w:r>
          </w:p>
        </w:tc>
      </w:tr>
      <w:tr w:rsidR="00F07416" w14:paraId="1A6D077B" w14:textId="77777777">
        <w:tc>
          <w:tcPr>
            <w:tcW w:w="4320" w:type="dxa"/>
          </w:tcPr>
          <w:p w14:paraId="3B904C0C" w14:textId="77777777" w:rsidR="00F07416" w:rsidRDefault="00205BC0">
            <w:r>
              <w:t>Invert</w:t>
            </w:r>
          </w:p>
        </w:tc>
        <w:tc>
          <w:tcPr>
            <w:tcW w:w="4320" w:type="dxa"/>
          </w:tcPr>
          <w:p w14:paraId="29C234B7" w14:textId="77777777" w:rsidR="00F07416" w:rsidRDefault="00205BC0">
            <w:r>
              <w:t>Ctrl+I</w:t>
            </w:r>
          </w:p>
        </w:tc>
      </w:tr>
      <w:tr w:rsidR="00F07416" w14:paraId="5F5770EA" w14:textId="77777777">
        <w:tc>
          <w:tcPr>
            <w:tcW w:w="4320" w:type="dxa"/>
          </w:tcPr>
          <w:p w14:paraId="63C4B998" w14:textId="77777777" w:rsidR="00F07416" w:rsidRDefault="00205BC0">
            <w:r>
              <w:t>Auto Contrast</w:t>
            </w:r>
          </w:p>
        </w:tc>
        <w:tc>
          <w:tcPr>
            <w:tcW w:w="4320" w:type="dxa"/>
          </w:tcPr>
          <w:p w14:paraId="0D10FA1A" w14:textId="77777777" w:rsidR="00F07416" w:rsidRDefault="00205BC0">
            <w:r>
              <w:t>Alt+Ctrl+Shift+L</w:t>
            </w:r>
          </w:p>
        </w:tc>
      </w:tr>
      <w:tr w:rsidR="00F07416" w14:paraId="36C7C26F" w14:textId="77777777">
        <w:tc>
          <w:tcPr>
            <w:tcW w:w="4320" w:type="dxa"/>
          </w:tcPr>
          <w:p w14:paraId="3893A710" w14:textId="77777777" w:rsidR="00F07416" w:rsidRDefault="00205BC0">
            <w:r>
              <w:t>Auto Tone</w:t>
            </w:r>
          </w:p>
        </w:tc>
        <w:tc>
          <w:tcPr>
            <w:tcW w:w="4320" w:type="dxa"/>
          </w:tcPr>
          <w:p w14:paraId="137CD36D" w14:textId="77777777" w:rsidR="00F07416" w:rsidRDefault="00205BC0">
            <w:r>
              <w:t>Shift+Ctrl+L</w:t>
            </w:r>
          </w:p>
        </w:tc>
      </w:tr>
      <w:tr w:rsidR="00F07416" w14:paraId="155445A7" w14:textId="77777777">
        <w:tc>
          <w:tcPr>
            <w:tcW w:w="4320" w:type="dxa"/>
          </w:tcPr>
          <w:p w14:paraId="287ADAE4" w14:textId="77777777" w:rsidR="00F07416" w:rsidRDefault="00205BC0">
            <w:r>
              <w:t>Auto Color</w:t>
            </w:r>
          </w:p>
        </w:tc>
        <w:tc>
          <w:tcPr>
            <w:tcW w:w="4320" w:type="dxa"/>
          </w:tcPr>
          <w:p w14:paraId="0C2C2A02" w14:textId="77777777" w:rsidR="00F07416" w:rsidRDefault="00205BC0">
            <w:r>
              <w:t>Shift+Ctrl+B</w:t>
            </w:r>
          </w:p>
        </w:tc>
      </w:tr>
      <w:tr w:rsidR="00F07416" w14:paraId="2D1D8FF2" w14:textId="77777777">
        <w:tc>
          <w:tcPr>
            <w:tcW w:w="4320" w:type="dxa"/>
          </w:tcPr>
          <w:p w14:paraId="5D00D09D" w14:textId="77777777" w:rsidR="00F07416" w:rsidRDefault="00205BC0">
            <w:r>
              <w:t>Image Size</w:t>
            </w:r>
          </w:p>
        </w:tc>
        <w:tc>
          <w:tcPr>
            <w:tcW w:w="4320" w:type="dxa"/>
          </w:tcPr>
          <w:p w14:paraId="034FF2AD" w14:textId="77777777" w:rsidR="00F07416" w:rsidRDefault="00205BC0">
            <w:r>
              <w:t>Alt+Ctrl+I</w:t>
            </w:r>
          </w:p>
        </w:tc>
      </w:tr>
      <w:tr w:rsidR="00F07416" w14:paraId="2D08BEBA" w14:textId="77777777">
        <w:tc>
          <w:tcPr>
            <w:tcW w:w="4320" w:type="dxa"/>
          </w:tcPr>
          <w:p w14:paraId="6227FA20" w14:textId="77777777" w:rsidR="00F07416" w:rsidRDefault="00205BC0">
            <w:r>
              <w:t>Canvas Size</w:t>
            </w:r>
          </w:p>
        </w:tc>
        <w:tc>
          <w:tcPr>
            <w:tcW w:w="4320" w:type="dxa"/>
          </w:tcPr>
          <w:p w14:paraId="32B38BD8" w14:textId="77777777" w:rsidR="00F07416" w:rsidRDefault="00205BC0">
            <w:r>
              <w:t>Alt+Ctrl+C</w:t>
            </w:r>
          </w:p>
        </w:tc>
      </w:tr>
    </w:tbl>
    <w:p w14:paraId="4389B691" w14:textId="77777777" w:rsidR="00F07416" w:rsidRDefault="00205BC0">
      <w:pPr>
        <w:pStyle w:val="Heading2"/>
      </w:pPr>
      <w:r>
        <w:lastRenderedPageBreak/>
        <w:t>LAYER MENU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07416" w14:paraId="6FC608B9" w14:textId="77777777">
        <w:tc>
          <w:tcPr>
            <w:tcW w:w="4320" w:type="dxa"/>
          </w:tcPr>
          <w:p w14:paraId="152DC014" w14:textId="77777777" w:rsidR="00F07416" w:rsidRDefault="00205BC0">
            <w:r>
              <w:t>Shortcut</w:t>
            </w:r>
          </w:p>
        </w:tc>
        <w:tc>
          <w:tcPr>
            <w:tcW w:w="4320" w:type="dxa"/>
          </w:tcPr>
          <w:p w14:paraId="172E8C38" w14:textId="77777777" w:rsidR="00F07416" w:rsidRDefault="00205BC0">
            <w:r>
              <w:t>Function</w:t>
            </w:r>
          </w:p>
        </w:tc>
      </w:tr>
      <w:tr w:rsidR="00F07416" w14:paraId="11CB5726" w14:textId="77777777">
        <w:tc>
          <w:tcPr>
            <w:tcW w:w="4320" w:type="dxa"/>
          </w:tcPr>
          <w:p w14:paraId="1B498CE2" w14:textId="77777777" w:rsidR="00F07416" w:rsidRDefault="00205BC0">
            <w:r>
              <w:t>New Layer</w:t>
            </w:r>
          </w:p>
        </w:tc>
        <w:tc>
          <w:tcPr>
            <w:tcW w:w="4320" w:type="dxa"/>
          </w:tcPr>
          <w:p w14:paraId="6FAE6E53" w14:textId="77777777" w:rsidR="00F07416" w:rsidRDefault="00205BC0">
            <w:r>
              <w:t>Shift+Ctrl+N</w:t>
            </w:r>
          </w:p>
        </w:tc>
      </w:tr>
      <w:tr w:rsidR="00F07416" w14:paraId="1A9ABA38" w14:textId="77777777">
        <w:tc>
          <w:tcPr>
            <w:tcW w:w="4320" w:type="dxa"/>
          </w:tcPr>
          <w:p w14:paraId="40DAFCFC" w14:textId="77777777" w:rsidR="00F07416" w:rsidRDefault="00205BC0">
            <w:r>
              <w:t>Layer via Copy</w:t>
            </w:r>
          </w:p>
        </w:tc>
        <w:tc>
          <w:tcPr>
            <w:tcW w:w="4320" w:type="dxa"/>
          </w:tcPr>
          <w:p w14:paraId="2C282185" w14:textId="77777777" w:rsidR="00F07416" w:rsidRDefault="00205BC0">
            <w:r>
              <w:t>Ctrl+J</w:t>
            </w:r>
          </w:p>
        </w:tc>
      </w:tr>
      <w:tr w:rsidR="00F07416" w14:paraId="43AC97C7" w14:textId="77777777">
        <w:tc>
          <w:tcPr>
            <w:tcW w:w="4320" w:type="dxa"/>
          </w:tcPr>
          <w:p w14:paraId="3CE6B416" w14:textId="77777777" w:rsidR="00F07416" w:rsidRDefault="00205BC0">
            <w:r>
              <w:t>Layer via Cut</w:t>
            </w:r>
          </w:p>
        </w:tc>
        <w:tc>
          <w:tcPr>
            <w:tcW w:w="4320" w:type="dxa"/>
          </w:tcPr>
          <w:p w14:paraId="79977D3D" w14:textId="77777777" w:rsidR="00F07416" w:rsidRDefault="00205BC0">
            <w:r>
              <w:t>Shift+Ctrl+J</w:t>
            </w:r>
          </w:p>
        </w:tc>
      </w:tr>
      <w:tr w:rsidR="00F07416" w14:paraId="7DA00661" w14:textId="77777777">
        <w:tc>
          <w:tcPr>
            <w:tcW w:w="4320" w:type="dxa"/>
          </w:tcPr>
          <w:p w14:paraId="4F4788A1" w14:textId="77777777" w:rsidR="00F07416" w:rsidRDefault="00205BC0">
            <w:r>
              <w:t>Create Clipping Mask</w:t>
            </w:r>
          </w:p>
        </w:tc>
        <w:tc>
          <w:tcPr>
            <w:tcW w:w="4320" w:type="dxa"/>
          </w:tcPr>
          <w:p w14:paraId="06517271" w14:textId="77777777" w:rsidR="00F07416" w:rsidRDefault="00205BC0">
            <w:r>
              <w:t>Alt+Ctrl+G</w:t>
            </w:r>
          </w:p>
        </w:tc>
      </w:tr>
      <w:tr w:rsidR="00F07416" w14:paraId="6CEA41AF" w14:textId="77777777">
        <w:tc>
          <w:tcPr>
            <w:tcW w:w="4320" w:type="dxa"/>
          </w:tcPr>
          <w:p w14:paraId="7F21B351" w14:textId="77777777" w:rsidR="00F07416" w:rsidRDefault="00205BC0">
            <w:r>
              <w:t>Group Layers</w:t>
            </w:r>
          </w:p>
        </w:tc>
        <w:tc>
          <w:tcPr>
            <w:tcW w:w="4320" w:type="dxa"/>
          </w:tcPr>
          <w:p w14:paraId="4AE922D6" w14:textId="77777777" w:rsidR="00F07416" w:rsidRDefault="00205BC0">
            <w:r>
              <w:t>Ctrl+G</w:t>
            </w:r>
          </w:p>
        </w:tc>
      </w:tr>
      <w:tr w:rsidR="00F07416" w14:paraId="277174C9" w14:textId="77777777">
        <w:tc>
          <w:tcPr>
            <w:tcW w:w="4320" w:type="dxa"/>
          </w:tcPr>
          <w:p w14:paraId="71E6BD86" w14:textId="77777777" w:rsidR="00F07416" w:rsidRDefault="00205BC0">
            <w:r>
              <w:t>Un Group Layers</w:t>
            </w:r>
          </w:p>
        </w:tc>
        <w:tc>
          <w:tcPr>
            <w:tcW w:w="4320" w:type="dxa"/>
          </w:tcPr>
          <w:p w14:paraId="3C01ADB3" w14:textId="77777777" w:rsidR="00F07416" w:rsidRDefault="00205BC0">
            <w:r>
              <w:t>Shift+Ctrl+G</w:t>
            </w:r>
          </w:p>
        </w:tc>
      </w:tr>
      <w:tr w:rsidR="00F07416" w14:paraId="19FCDAB5" w14:textId="77777777">
        <w:tc>
          <w:tcPr>
            <w:tcW w:w="4320" w:type="dxa"/>
          </w:tcPr>
          <w:p w14:paraId="469A04CE" w14:textId="77777777" w:rsidR="00F07416" w:rsidRDefault="00205BC0">
            <w:r>
              <w:t>Merge Layers</w:t>
            </w:r>
          </w:p>
        </w:tc>
        <w:tc>
          <w:tcPr>
            <w:tcW w:w="4320" w:type="dxa"/>
          </w:tcPr>
          <w:p w14:paraId="1DB73F1C" w14:textId="77777777" w:rsidR="00F07416" w:rsidRDefault="00205BC0">
            <w:r>
              <w:t>Ctrl+E</w:t>
            </w:r>
          </w:p>
        </w:tc>
      </w:tr>
    </w:tbl>
    <w:p w14:paraId="145F1AD0" w14:textId="77777777" w:rsidR="00F07416" w:rsidRDefault="00205BC0">
      <w:pPr>
        <w:pStyle w:val="Heading2"/>
      </w:pPr>
      <w:r>
        <w:t>SELECT MENU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07416" w14:paraId="4199A826" w14:textId="77777777">
        <w:tc>
          <w:tcPr>
            <w:tcW w:w="4320" w:type="dxa"/>
          </w:tcPr>
          <w:p w14:paraId="1F9454DD" w14:textId="77777777" w:rsidR="00F07416" w:rsidRDefault="00205BC0">
            <w:r>
              <w:t>Shortcut</w:t>
            </w:r>
          </w:p>
        </w:tc>
        <w:tc>
          <w:tcPr>
            <w:tcW w:w="4320" w:type="dxa"/>
          </w:tcPr>
          <w:p w14:paraId="188857B6" w14:textId="77777777" w:rsidR="00F07416" w:rsidRDefault="00205BC0">
            <w:r>
              <w:t>Function</w:t>
            </w:r>
          </w:p>
        </w:tc>
      </w:tr>
      <w:tr w:rsidR="00F07416" w14:paraId="1059A77F" w14:textId="77777777">
        <w:tc>
          <w:tcPr>
            <w:tcW w:w="4320" w:type="dxa"/>
          </w:tcPr>
          <w:p w14:paraId="3ED49B23" w14:textId="77777777" w:rsidR="00F07416" w:rsidRDefault="00205BC0">
            <w:r>
              <w:t>Select All</w:t>
            </w:r>
          </w:p>
        </w:tc>
        <w:tc>
          <w:tcPr>
            <w:tcW w:w="4320" w:type="dxa"/>
          </w:tcPr>
          <w:p w14:paraId="7D5065AD" w14:textId="77777777" w:rsidR="00F07416" w:rsidRDefault="00205BC0">
            <w:r>
              <w:t>Ctrl+A</w:t>
            </w:r>
          </w:p>
        </w:tc>
      </w:tr>
      <w:tr w:rsidR="00F07416" w14:paraId="19F45D4C" w14:textId="77777777">
        <w:tc>
          <w:tcPr>
            <w:tcW w:w="4320" w:type="dxa"/>
          </w:tcPr>
          <w:p w14:paraId="5A7B5A2C" w14:textId="77777777" w:rsidR="00F07416" w:rsidRDefault="00205BC0">
            <w:r>
              <w:t>Select All Layers</w:t>
            </w:r>
          </w:p>
        </w:tc>
        <w:tc>
          <w:tcPr>
            <w:tcW w:w="4320" w:type="dxa"/>
          </w:tcPr>
          <w:p w14:paraId="493F3C2D" w14:textId="77777777" w:rsidR="00F07416" w:rsidRDefault="00205BC0">
            <w:r>
              <w:t>Alt+Ctrl+A</w:t>
            </w:r>
          </w:p>
        </w:tc>
      </w:tr>
      <w:tr w:rsidR="00F07416" w14:paraId="6A5BDDE2" w14:textId="77777777">
        <w:tc>
          <w:tcPr>
            <w:tcW w:w="4320" w:type="dxa"/>
          </w:tcPr>
          <w:p w14:paraId="4EABE302" w14:textId="77777777" w:rsidR="00F07416" w:rsidRDefault="00205BC0">
            <w:r>
              <w:t>Refine Mask</w:t>
            </w:r>
          </w:p>
        </w:tc>
        <w:tc>
          <w:tcPr>
            <w:tcW w:w="4320" w:type="dxa"/>
          </w:tcPr>
          <w:p w14:paraId="3330989F" w14:textId="77777777" w:rsidR="00F07416" w:rsidRDefault="00205BC0">
            <w:r>
              <w:t>Alt+Ctrl+R</w:t>
            </w:r>
          </w:p>
        </w:tc>
      </w:tr>
      <w:tr w:rsidR="00F07416" w14:paraId="5792C2B9" w14:textId="77777777">
        <w:tc>
          <w:tcPr>
            <w:tcW w:w="4320" w:type="dxa"/>
          </w:tcPr>
          <w:p w14:paraId="615C03F0" w14:textId="77777777" w:rsidR="00F07416" w:rsidRDefault="00205BC0">
            <w:r>
              <w:t>Deselect</w:t>
            </w:r>
          </w:p>
        </w:tc>
        <w:tc>
          <w:tcPr>
            <w:tcW w:w="4320" w:type="dxa"/>
          </w:tcPr>
          <w:p w14:paraId="220FEA0D" w14:textId="77777777" w:rsidR="00F07416" w:rsidRDefault="00205BC0">
            <w:r>
              <w:t>Ctrl+D</w:t>
            </w:r>
          </w:p>
        </w:tc>
      </w:tr>
      <w:tr w:rsidR="00F07416" w14:paraId="35024460" w14:textId="77777777">
        <w:tc>
          <w:tcPr>
            <w:tcW w:w="4320" w:type="dxa"/>
          </w:tcPr>
          <w:p w14:paraId="3445106B" w14:textId="77777777" w:rsidR="00F07416" w:rsidRDefault="00205BC0">
            <w:r>
              <w:t>Reselect</w:t>
            </w:r>
          </w:p>
        </w:tc>
        <w:tc>
          <w:tcPr>
            <w:tcW w:w="4320" w:type="dxa"/>
          </w:tcPr>
          <w:p w14:paraId="5893B136" w14:textId="77777777" w:rsidR="00F07416" w:rsidRDefault="00205BC0">
            <w:r>
              <w:t>Shift+Ctrl+D</w:t>
            </w:r>
          </w:p>
        </w:tc>
      </w:tr>
      <w:tr w:rsidR="00F07416" w14:paraId="1AFF9BE8" w14:textId="77777777">
        <w:tc>
          <w:tcPr>
            <w:tcW w:w="4320" w:type="dxa"/>
          </w:tcPr>
          <w:p w14:paraId="3305F5F6" w14:textId="77777777" w:rsidR="00F07416" w:rsidRDefault="00205BC0">
            <w:r>
              <w:t>Inverse</w:t>
            </w:r>
          </w:p>
        </w:tc>
        <w:tc>
          <w:tcPr>
            <w:tcW w:w="4320" w:type="dxa"/>
          </w:tcPr>
          <w:p w14:paraId="06B9A51A" w14:textId="77777777" w:rsidR="00F07416" w:rsidRDefault="00205BC0">
            <w:r>
              <w:t>Shift+Ctrl+I</w:t>
            </w:r>
          </w:p>
        </w:tc>
      </w:tr>
      <w:tr w:rsidR="00F07416" w14:paraId="55FA7DDF" w14:textId="77777777">
        <w:tc>
          <w:tcPr>
            <w:tcW w:w="4320" w:type="dxa"/>
          </w:tcPr>
          <w:p w14:paraId="5B0CD55E" w14:textId="77777777" w:rsidR="00F07416" w:rsidRDefault="00205BC0">
            <w:r>
              <w:t>Feather</w:t>
            </w:r>
          </w:p>
        </w:tc>
        <w:tc>
          <w:tcPr>
            <w:tcW w:w="4320" w:type="dxa"/>
          </w:tcPr>
          <w:p w14:paraId="166258EF" w14:textId="77777777" w:rsidR="00F07416" w:rsidRDefault="00205BC0">
            <w:r>
              <w:t>Shift+F6</w:t>
            </w:r>
          </w:p>
        </w:tc>
      </w:tr>
    </w:tbl>
    <w:p w14:paraId="05BBC4EF" w14:textId="77777777" w:rsidR="00F07416" w:rsidRDefault="00205BC0">
      <w:pPr>
        <w:pStyle w:val="Heading2"/>
      </w:pPr>
      <w:r>
        <w:t>FILTER MENU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07416" w14:paraId="0D286F50" w14:textId="77777777">
        <w:tc>
          <w:tcPr>
            <w:tcW w:w="4320" w:type="dxa"/>
          </w:tcPr>
          <w:p w14:paraId="0F7EAE0A" w14:textId="77777777" w:rsidR="00F07416" w:rsidRDefault="00205BC0">
            <w:r>
              <w:t>Shortcut</w:t>
            </w:r>
          </w:p>
        </w:tc>
        <w:tc>
          <w:tcPr>
            <w:tcW w:w="4320" w:type="dxa"/>
          </w:tcPr>
          <w:p w14:paraId="09E7655E" w14:textId="77777777" w:rsidR="00F07416" w:rsidRDefault="00205BC0">
            <w:r>
              <w:t>Function</w:t>
            </w:r>
          </w:p>
        </w:tc>
      </w:tr>
      <w:tr w:rsidR="00F07416" w14:paraId="57A1521B" w14:textId="77777777">
        <w:tc>
          <w:tcPr>
            <w:tcW w:w="4320" w:type="dxa"/>
          </w:tcPr>
          <w:p w14:paraId="63431153" w14:textId="77777777" w:rsidR="00F07416" w:rsidRDefault="00205BC0">
            <w:r>
              <w:t>Last Filter</w:t>
            </w:r>
          </w:p>
        </w:tc>
        <w:tc>
          <w:tcPr>
            <w:tcW w:w="4320" w:type="dxa"/>
          </w:tcPr>
          <w:p w14:paraId="1EFC7F03" w14:textId="77777777" w:rsidR="00F07416" w:rsidRDefault="00205BC0">
            <w:r>
              <w:t>Ctrl+F</w:t>
            </w:r>
          </w:p>
        </w:tc>
      </w:tr>
      <w:tr w:rsidR="00F07416" w14:paraId="744BAA8B" w14:textId="77777777">
        <w:tc>
          <w:tcPr>
            <w:tcW w:w="4320" w:type="dxa"/>
          </w:tcPr>
          <w:p w14:paraId="62D7C29A" w14:textId="77777777" w:rsidR="00F07416" w:rsidRDefault="00205BC0">
            <w:r>
              <w:t>Liquify Filter</w:t>
            </w:r>
          </w:p>
        </w:tc>
        <w:tc>
          <w:tcPr>
            <w:tcW w:w="4320" w:type="dxa"/>
          </w:tcPr>
          <w:p w14:paraId="0A518443" w14:textId="77777777" w:rsidR="00F07416" w:rsidRDefault="00205BC0">
            <w:r>
              <w:t>Shift+Ctrl+X</w:t>
            </w:r>
          </w:p>
        </w:tc>
      </w:tr>
      <w:tr w:rsidR="00F07416" w14:paraId="59EE78E2" w14:textId="77777777">
        <w:tc>
          <w:tcPr>
            <w:tcW w:w="4320" w:type="dxa"/>
          </w:tcPr>
          <w:p w14:paraId="15DA9D25" w14:textId="77777777" w:rsidR="00F07416" w:rsidRDefault="00205BC0">
            <w:r>
              <w:t>Vanishing Point</w:t>
            </w:r>
          </w:p>
        </w:tc>
        <w:tc>
          <w:tcPr>
            <w:tcW w:w="4320" w:type="dxa"/>
          </w:tcPr>
          <w:p w14:paraId="7ECB57A6" w14:textId="77777777" w:rsidR="00F07416" w:rsidRDefault="00205BC0">
            <w:r>
              <w:t>Alt+Ctrl+V</w:t>
            </w:r>
          </w:p>
        </w:tc>
      </w:tr>
      <w:tr w:rsidR="00F07416" w14:paraId="590A3E0B" w14:textId="77777777">
        <w:tc>
          <w:tcPr>
            <w:tcW w:w="4320" w:type="dxa"/>
          </w:tcPr>
          <w:p w14:paraId="2CA0606D" w14:textId="77777777" w:rsidR="00F07416" w:rsidRDefault="00205BC0">
            <w:r>
              <w:t>Pattern Maker</w:t>
            </w:r>
          </w:p>
        </w:tc>
        <w:tc>
          <w:tcPr>
            <w:tcW w:w="4320" w:type="dxa"/>
          </w:tcPr>
          <w:p w14:paraId="1FA005C6" w14:textId="77777777" w:rsidR="00F07416" w:rsidRDefault="00205BC0">
            <w:r>
              <w:t>Alt+Shift+Ctrl+X</w:t>
            </w:r>
          </w:p>
        </w:tc>
      </w:tr>
    </w:tbl>
    <w:p w14:paraId="78FAFFEA" w14:textId="77777777" w:rsidR="00F07416" w:rsidRDefault="00205BC0">
      <w:pPr>
        <w:pStyle w:val="Heading2"/>
      </w:pPr>
      <w:r>
        <w:t>VIEW MENU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07416" w14:paraId="227BA8A2" w14:textId="77777777">
        <w:tc>
          <w:tcPr>
            <w:tcW w:w="4320" w:type="dxa"/>
          </w:tcPr>
          <w:p w14:paraId="50389EA1" w14:textId="77777777" w:rsidR="00F07416" w:rsidRDefault="00205BC0">
            <w:r>
              <w:t>Shortcut</w:t>
            </w:r>
          </w:p>
        </w:tc>
        <w:tc>
          <w:tcPr>
            <w:tcW w:w="4320" w:type="dxa"/>
          </w:tcPr>
          <w:p w14:paraId="272A729D" w14:textId="77777777" w:rsidR="00F07416" w:rsidRDefault="00205BC0">
            <w:r>
              <w:t>Function</w:t>
            </w:r>
          </w:p>
        </w:tc>
      </w:tr>
      <w:tr w:rsidR="00F07416" w14:paraId="0C7C0550" w14:textId="77777777">
        <w:tc>
          <w:tcPr>
            <w:tcW w:w="4320" w:type="dxa"/>
          </w:tcPr>
          <w:p w14:paraId="7D012025" w14:textId="77777777" w:rsidR="00F07416" w:rsidRDefault="00205BC0">
            <w:r>
              <w:t>Proof Colors</w:t>
            </w:r>
          </w:p>
        </w:tc>
        <w:tc>
          <w:tcPr>
            <w:tcW w:w="4320" w:type="dxa"/>
          </w:tcPr>
          <w:p w14:paraId="2F3B2EB8" w14:textId="77777777" w:rsidR="00F07416" w:rsidRDefault="00205BC0">
            <w:r>
              <w:t>Ctrl+Y</w:t>
            </w:r>
          </w:p>
        </w:tc>
      </w:tr>
      <w:tr w:rsidR="00F07416" w14:paraId="4D14D188" w14:textId="77777777">
        <w:tc>
          <w:tcPr>
            <w:tcW w:w="4320" w:type="dxa"/>
          </w:tcPr>
          <w:p w14:paraId="0CE497F2" w14:textId="77777777" w:rsidR="00F07416" w:rsidRDefault="00205BC0">
            <w:r>
              <w:t>Gamut Warning</w:t>
            </w:r>
          </w:p>
        </w:tc>
        <w:tc>
          <w:tcPr>
            <w:tcW w:w="4320" w:type="dxa"/>
          </w:tcPr>
          <w:p w14:paraId="38A5D623" w14:textId="77777777" w:rsidR="00F07416" w:rsidRDefault="00205BC0">
            <w:r>
              <w:t>Shift+Ctrl+Y</w:t>
            </w:r>
          </w:p>
        </w:tc>
      </w:tr>
      <w:tr w:rsidR="00F07416" w14:paraId="41455ECA" w14:textId="77777777">
        <w:tc>
          <w:tcPr>
            <w:tcW w:w="4320" w:type="dxa"/>
          </w:tcPr>
          <w:p w14:paraId="32B73FEC" w14:textId="77777777" w:rsidR="00F07416" w:rsidRDefault="00205BC0">
            <w:r>
              <w:t>Zoom In</w:t>
            </w:r>
          </w:p>
        </w:tc>
        <w:tc>
          <w:tcPr>
            <w:tcW w:w="4320" w:type="dxa"/>
          </w:tcPr>
          <w:p w14:paraId="3B1C21B1" w14:textId="77777777" w:rsidR="00F07416" w:rsidRDefault="00205BC0">
            <w:r>
              <w:t>Ctrl + +</w:t>
            </w:r>
          </w:p>
        </w:tc>
      </w:tr>
      <w:tr w:rsidR="00F07416" w14:paraId="0A8711C5" w14:textId="77777777">
        <w:tc>
          <w:tcPr>
            <w:tcW w:w="4320" w:type="dxa"/>
          </w:tcPr>
          <w:p w14:paraId="1D523CE8" w14:textId="77777777" w:rsidR="00F07416" w:rsidRDefault="00205BC0">
            <w:r>
              <w:t>Zoom out</w:t>
            </w:r>
          </w:p>
        </w:tc>
        <w:tc>
          <w:tcPr>
            <w:tcW w:w="4320" w:type="dxa"/>
          </w:tcPr>
          <w:p w14:paraId="76F75BBB" w14:textId="77777777" w:rsidR="00F07416" w:rsidRDefault="00205BC0">
            <w:r>
              <w:t>Ctrl + –</w:t>
            </w:r>
          </w:p>
        </w:tc>
      </w:tr>
      <w:tr w:rsidR="00F07416" w14:paraId="6B4FB817" w14:textId="77777777">
        <w:tc>
          <w:tcPr>
            <w:tcW w:w="4320" w:type="dxa"/>
          </w:tcPr>
          <w:p w14:paraId="7AC1575A" w14:textId="77777777" w:rsidR="00F07416" w:rsidRDefault="00205BC0">
            <w:r>
              <w:t>Fit on Screen</w:t>
            </w:r>
          </w:p>
        </w:tc>
        <w:tc>
          <w:tcPr>
            <w:tcW w:w="4320" w:type="dxa"/>
          </w:tcPr>
          <w:p w14:paraId="66411F04" w14:textId="77777777" w:rsidR="00F07416" w:rsidRDefault="00205BC0">
            <w:r>
              <w:t>Ctrl+0 (Zero)</w:t>
            </w:r>
          </w:p>
        </w:tc>
      </w:tr>
      <w:tr w:rsidR="00F07416" w14:paraId="4824A7BF" w14:textId="77777777">
        <w:tc>
          <w:tcPr>
            <w:tcW w:w="4320" w:type="dxa"/>
          </w:tcPr>
          <w:p w14:paraId="6C5629D0" w14:textId="77777777" w:rsidR="00F07416" w:rsidRDefault="00205BC0">
            <w:r>
              <w:t>Actual Pixels</w:t>
            </w:r>
          </w:p>
        </w:tc>
        <w:tc>
          <w:tcPr>
            <w:tcW w:w="4320" w:type="dxa"/>
          </w:tcPr>
          <w:p w14:paraId="408EFA49" w14:textId="77777777" w:rsidR="00F07416" w:rsidRDefault="00205BC0">
            <w:r>
              <w:t>Alt+Ctrl+0</w:t>
            </w:r>
          </w:p>
        </w:tc>
      </w:tr>
      <w:tr w:rsidR="00F07416" w14:paraId="7E2FC837" w14:textId="77777777">
        <w:tc>
          <w:tcPr>
            <w:tcW w:w="4320" w:type="dxa"/>
          </w:tcPr>
          <w:p w14:paraId="41443370" w14:textId="77777777" w:rsidR="00F07416" w:rsidRDefault="00205BC0">
            <w:r>
              <w:t>Screen Modes</w:t>
            </w:r>
          </w:p>
        </w:tc>
        <w:tc>
          <w:tcPr>
            <w:tcW w:w="4320" w:type="dxa"/>
          </w:tcPr>
          <w:p w14:paraId="70761C7D" w14:textId="77777777" w:rsidR="00F07416" w:rsidRDefault="00205BC0">
            <w:r>
              <w:t>F</w:t>
            </w:r>
          </w:p>
        </w:tc>
      </w:tr>
      <w:tr w:rsidR="00F07416" w14:paraId="16920495" w14:textId="77777777">
        <w:tc>
          <w:tcPr>
            <w:tcW w:w="4320" w:type="dxa"/>
          </w:tcPr>
          <w:p w14:paraId="0A20D9E6" w14:textId="77777777" w:rsidR="00F07416" w:rsidRDefault="00205BC0">
            <w:r>
              <w:t>Show Extras</w:t>
            </w:r>
          </w:p>
        </w:tc>
        <w:tc>
          <w:tcPr>
            <w:tcW w:w="4320" w:type="dxa"/>
          </w:tcPr>
          <w:p w14:paraId="29540008" w14:textId="77777777" w:rsidR="00F07416" w:rsidRDefault="00205BC0">
            <w:r>
              <w:t>Ctrl+H</w:t>
            </w:r>
          </w:p>
        </w:tc>
      </w:tr>
      <w:tr w:rsidR="00F07416" w14:paraId="6EEB8D3A" w14:textId="77777777">
        <w:tc>
          <w:tcPr>
            <w:tcW w:w="4320" w:type="dxa"/>
          </w:tcPr>
          <w:p w14:paraId="7AC67B27" w14:textId="77777777" w:rsidR="00F07416" w:rsidRDefault="00205BC0">
            <w:r>
              <w:t>Show Grid</w:t>
            </w:r>
          </w:p>
        </w:tc>
        <w:tc>
          <w:tcPr>
            <w:tcW w:w="4320" w:type="dxa"/>
          </w:tcPr>
          <w:p w14:paraId="2B6F7BC2" w14:textId="77777777" w:rsidR="00F07416" w:rsidRDefault="00205BC0">
            <w:r>
              <w:t>Ctrl+’</w:t>
            </w:r>
          </w:p>
        </w:tc>
      </w:tr>
      <w:tr w:rsidR="00F07416" w14:paraId="75DC65CD" w14:textId="77777777">
        <w:tc>
          <w:tcPr>
            <w:tcW w:w="4320" w:type="dxa"/>
          </w:tcPr>
          <w:p w14:paraId="5D95DC69" w14:textId="77777777" w:rsidR="00F07416" w:rsidRDefault="00205BC0">
            <w:r>
              <w:t>Show Guides</w:t>
            </w:r>
          </w:p>
        </w:tc>
        <w:tc>
          <w:tcPr>
            <w:tcW w:w="4320" w:type="dxa"/>
          </w:tcPr>
          <w:p w14:paraId="5935892D" w14:textId="77777777" w:rsidR="00F07416" w:rsidRDefault="00205BC0">
            <w:r>
              <w:t>Ctrl+;</w:t>
            </w:r>
          </w:p>
        </w:tc>
      </w:tr>
      <w:tr w:rsidR="00F07416" w14:paraId="562374BA" w14:textId="77777777">
        <w:tc>
          <w:tcPr>
            <w:tcW w:w="4320" w:type="dxa"/>
          </w:tcPr>
          <w:p w14:paraId="233A5D3D" w14:textId="77777777" w:rsidR="00F07416" w:rsidRDefault="00205BC0">
            <w:r>
              <w:t>Show Rulers</w:t>
            </w:r>
          </w:p>
        </w:tc>
        <w:tc>
          <w:tcPr>
            <w:tcW w:w="4320" w:type="dxa"/>
          </w:tcPr>
          <w:p w14:paraId="1117B911" w14:textId="77777777" w:rsidR="00F07416" w:rsidRDefault="00205BC0">
            <w:r>
              <w:t>Ctrl+R</w:t>
            </w:r>
          </w:p>
        </w:tc>
      </w:tr>
      <w:tr w:rsidR="00F07416" w14:paraId="34F24B11" w14:textId="77777777">
        <w:tc>
          <w:tcPr>
            <w:tcW w:w="4320" w:type="dxa"/>
          </w:tcPr>
          <w:p w14:paraId="2941DC36" w14:textId="77777777" w:rsidR="00F07416" w:rsidRDefault="00205BC0">
            <w:r>
              <w:t>Snap</w:t>
            </w:r>
          </w:p>
        </w:tc>
        <w:tc>
          <w:tcPr>
            <w:tcW w:w="4320" w:type="dxa"/>
          </w:tcPr>
          <w:p w14:paraId="5EA9D8E2" w14:textId="77777777" w:rsidR="00F07416" w:rsidRDefault="00205BC0">
            <w:r>
              <w:t>Shift+Ctrl+;</w:t>
            </w:r>
          </w:p>
        </w:tc>
      </w:tr>
      <w:tr w:rsidR="00F07416" w14:paraId="0DE8DCB6" w14:textId="77777777">
        <w:tc>
          <w:tcPr>
            <w:tcW w:w="4320" w:type="dxa"/>
          </w:tcPr>
          <w:p w14:paraId="4E369368" w14:textId="77777777" w:rsidR="00F07416" w:rsidRDefault="00205BC0">
            <w:r>
              <w:t>Lock Guides</w:t>
            </w:r>
          </w:p>
        </w:tc>
        <w:tc>
          <w:tcPr>
            <w:tcW w:w="4320" w:type="dxa"/>
          </w:tcPr>
          <w:p w14:paraId="1EC1DA85" w14:textId="77777777" w:rsidR="00F07416" w:rsidRDefault="00205BC0">
            <w:r>
              <w:t>Alt+Ctrl+;</w:t>
            </w:r>
          </w:p>
        </w:tc>
      </w:tr>
    </w:tbl>
    <w:p w14:paraId="3967F507" w14:textId="77777777" w:rsidR="00205BC0" w:rsidRDefault="00205BC0"/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2941742">
    <w:abstractNumId w:val="8"/>
  </w:num>
  <w:num w:numId="2" w16cid:durableId="1696419297">
    <w:abstractNumId w:val="6"/>
  </w:num>
  <w:num w:numId="3" w16cid:durableId="1081029292">
    <w:abstractNumId w:val="5"/>
  </w:num>
  <w:num w:numId="4" w16cid:durableId="70781353">
    <w:abstractNumId w:val="4"/>
  </w:num>
  <w:num w:numId="5" w16cid:durableId="1495030747">
    <w:abstractNumId w:val="7"/>
  </w:num>
  <w:num w:numId="6" w16cid:durableId="1337414526">
    <w:abstractNumId w:val="3"/>
  </w:num>
  <w:num w:numId="7" w16cid:durableId="1040594915">
    <w:abstractNumId w:val="2"/>
  </w:num>
  <w:num w:numId="8" w16cid:durableId="1414888768">
    <w:abstractNumId w:val="1"/>
  </w:num>
  <w:num w:numId="9" w16cid:durableId="1775204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BC0"/>
    <w:rsid w:val="0029639D"/>
    <w:rsid w:val="00326F90"/>
    <w:rsid w:val="00AA1D8D"/>
    <w:rsid w:val="00B47730"/>
    <w:rsid w:val="00BB1471"/>
    <w:rsid w:val="00CB0664"/>
    <w:rsid w:val="00F074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F435CE"/>
  <w14:defaultImageDpi w14:val="300"/>
  <w15:docId w15:val="{EAEDEC93-9BD4-4E6E-B29F-CB07502D1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Sidhu Gorantla</cp:lastModifiedBy>
  <cp:revision>2</cp:revision>
  <dcterms:created xsi:type="dcterms:W3CDTF">2025-09-03T12:52:00Z</dcterms:created>
  <dcterms:modified xsi:type="dcterms:W3CDTF">2025-09-03T12:52:00Z</dcterms:modified>
  <cp:category/>
</cp:coreProperties>
</file>